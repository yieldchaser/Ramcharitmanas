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MUSIC FOLDER — COMPLETE TRACK LIST</w:t>
      </w:r>
    </w:p>
    <w:p>
      <w:pPr>
        <w:jc w:val="center"/>
      </w:pPr>
      <w:r>
        <w:rPr>
          <w:i/>
          <w:color w:val="404040"/>
          <w:sz w:val="24"/>
        </w:rPr>
        <w:t>Numbers 1 to 399   ·   277 old songs + 122 new downloads</w:t>
      </w:r>
    </w:p>
    <w:p>
      <w:r>
        <w:rPr>
          <w:b/>
        </w:rPr>
        <w:t xml:space="preserve">How it is organised.  </w:t>
      </w:r>
      <w:r>
        <w:t>Every line is numbered and the number is the thing to say out loud. Numbers 1–277 are the old collection: 121 of them were renamed from the title stored inside the file, and 156 carry no song info at all — those show only their length, so they can be identified by ear and renamed later. Numbers 278–399 are the new downloads; the last word in each name is the folder/group it came from. The Length column is filled in only where the file itself records a duration.</w:t>
      </w:r>
    </w:p>
    <w:p>
      <w:r>
        <w:rPr>
          <w:b/>
        </w:rPr>
        <w:t xml:space="preserve">Group index.  </w:t>
      </w:r>
      <w:r>
        <w:t>Where each folder sits in the number range: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Group</w:t>
            </w:r>
          </w:p>
        </w:tc>
        <w:tc>
          <w:tcPr>
            <w:tcW w:type="dxa" w:w="3168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Numbers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3528"/>
          </w:tcPr>
          <w:p/>
        </w:tc>
      </w:tr>
      <w:tr>
        <w:tc>
          <w:tcPr>
            <w:tcW w:type="dxa" w:w="4320"/>
            <w:shd w:val="clear" w:color="auto" w:fill="FCE4D6"/>
          </w:tcPr>
          <w:p>
            <w:pPr>
              <w:jc w:val="left"/>
            </w:pPr>
            <w:r>
              <w:rPr>
                <w:b/>
                <w:sz w:val="20"/>
              </w:rPr>
              <w:t>Chaiti</w:t>
            </w:r>
          </w:p>
        </w:tc>
        <w:tc>
          <w:tcPr>
            <w:tcW w:type="dxa" w:w="3168"/>
            <w:shd w:val="clear" w:color="auto" w:fill="FCE4D6"/>
          </w:tcPr>
          <w:p>
            <w:pPr>
              <w:jc w:val="center"/>
            </w:pPr>
            <w:r>
              <w:rPr>
                <w:sz w:val="20"/>
              </w:rPr>
              <w:t>278–291</w:t>
            </w:r>
          </w:p>
        </w:tc>
        <w:tc>
          <w:tcPr>
            <w:tcW w:type="dxa" w:w="1728"/>
            <w:shd w:val="clear" w:color="auto" w:fill="FCE4D6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528"/>
            <w:shd w:val="clear" w:color="auto" w:fill="FFFFFF"/>
          </w:tcPr>
          <w:p>
            <w:pPr>
              <w:jc w:val="center"/>
            </w:pPr>
          </w:p>
        </w:tc>
      </w:tr>
      <w:tr>
        <w:tc>
          <w:tcPr>
            <w:tcW w:type="dxa" w:w="4320"/>
            <w:shd w:val="clear" w:color="auto" w:fill="FFF2CC"/>
          </w:tcPr>
          <w:p>
            <w:pPr>
              <w:jc w:val="left"/>
            </w:pPr>
            <w:r>
              <w:rPr>
                <w:b/>
                <w:sz w:val="20"/>
              </w:rPr>
              <w:t>Kajri</w:t>
            </w:r>
          </w:p>
        </w:tc>
        <w:tc>
          <w:tcPr>
            <w:tcW w:type="dxa" w:w="3168"/>
            <w:shd w:val="clear" w:color="auto" w:fill="FFF2CC"/>
          </w:tcPr>
          <w:p>
            <w:pPr>
              <w:jc w:val="center"/>
            </w:pPr>
            <w:r>
              <w:rPr>
                <w:sz w:val="20"/>
              </w:rPr>
              <w:t>292–306</w:t>
            </w:r>
          </w:p>
        </w:tc>
        <w:tc>
          <w:tcPr>
            <w:tcW w:type="dxa" w:w="1728"/>
            <w:shd w:val="clear" w:color="auto" w:fill="FFF2CC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528"/>
            <w:shd w:val="clear" w:color="auto" w:fill="FFFFFF"/>
          </w:tcPr>
          <w:p>
            <w:pPr>
              <w:jc w:val="center"/>
            </w:pPr>
          </w:p>
        </w:tc>
      </w:tr>
      <w:tr>
        <w:tc>
          <w:tcPr>
            <w:tcW w:type="dxa" w:w="4320"/>
            <w:shd w:val="clear" w:color="auto" w:fill="E2EFDA"/>
          </w:tcPr>
          <w:p>
            <w:pPr>
              <w:jc w:val="left"/>
            </w:pPr>
            <w:r>
              <w:rPr>
                <w:b/>
                <w:sz w:val="20"/>
              </w:rPr>
              <w:t>Jhumar</w:t>
            </w:r>
          </w:p>
        </w:tc>
        <w:tc>
          <w:tcPr>
            <w:tcW w:type="dxa" w:w="3168"/>
            <w:shd w:val="clear" w:color="auto" w:fill="E2EFDA"/>
          </w:tcPr>
          <w:p>
            <w:pPr>
              <w:jc w:val="center"/>
            </w:pPr>
            <w:r>
              <w:rPr>
                <w:sz w:val="20"/>
              </w:rPr>
              <w:t>307–320</w:t>
            </w:r>
          </w:p>
        </w:tc>
        <w:tc>
          <w:tcPr>
            <w:tcW w:type="dxa" w:w="1728"/>
            <w:shd w:val="clear" w:color="auto" w:fill="E2EFDA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528"/>
            <w:shd w:val="clear" w:color="auto" w:fill="FFFFFF"/>
          </w:tcPr>
          <w:p>
            <w:pPr>
              <w:jc w:val="center"/>
            </w:pPr>
          </w:p>
        </w:tc>
      </w:tr>
      <w:tr>
        <w:tc>
          <w:tcPr>
            <w:tcW w:type="dxa" w:w="4320"/>
            <w:shd w:val="clear" w:color="auto" w:fill="DDEBF7"/>
          </w:tcPr>
          <w:p>
            <w:pPr>
              <w:jc w:val="left"/>
            </w:pPr>
            <w:r>
              <w:rPr>
                <w:b/>
                <w:sz w:val="20"/>
              </w:rPr>
              <w:t>Hori</w:t>
            </w:r>
          </w:p>
        </w:tc>
        <w:tc>
          <w:tcPr>
            <w:tcW w:type="dxa" w:w="3168"/>
            <w:shd w:val="clear" w:color="auto" w:fill="DDEBF7"/>
          </w:tcPr>
          <w:p>
            <w:pPr>
              <w:jc w:val="center"/>
            </w:pPr>
            <w:r>
              <w:rPr>
                <w:sz w:val="20"/>
              </w:rPr>
              <w:t>321–334</w:t>
            </w:r>
          </w:p>
        </w:tc>
        <w:tc>
          <w:tcPr>
            <w:tcW w:type="dxa" w:w="1728"/>
            <w:shd w:val="clear" w:color="auto" w:fill="DDEBF7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528"/>
            <w:shd w:val="clear" w:color="auto" w:fill="FFFFFF"/>
          </w:tcPr>
          <w:p>
            <w:pPr>
              <w:jc w:val="center"/>
            </w:pPr>
          </w:p>
        </w:tc>
      </w:tr>
      <w:tr>
        <w:tc>
          <w:tcPr>
            <w:tcW w:type="dxa" w:w="4320"/>
            <w:shd w:val="clear" w:color="auto" w:fill="EAD1DC"/>
          </w:tcPr>
          <w:p>
            <w:pPr>
              <w:jc w:val="left"/>
            </w:pPr>
            <w:r>
              <w:rPr>
                <w:b/>
                <w:sz w:val="20"/>
              </w:rPr>
              <w:t>Phag</w:t>
            </w:r>
          </w:p>
        </w:tc>
        <w:tc>
          <w:tcPr>
            <w:tcW w:type="dxa" w:w="3168"/>
            <w:shd w:val="clear" w:color="auto" w:fill="EAD1DC"/>
          </w:tcPr>
          <w:p>
            <w:pPr>
              <w:jc w:val="center"/>
            </w:pPr>
            <w:r>
              <w:rPr>
                <w:sz w:val="20"/>
              </w:rPr>
              <w:t>335–348</w:t>
            </w:r>
          </w:p>
        </w:tc>
        <w:tc>
          <w:tcPr>
            <w:tcW w:type="dxa" w:w="1728"/>
            <w:shd w:val="clear" w:color="auto" w:fill="EAD1DC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528"/>
            <w:shd w:val="clear" w:color="auto" w:fill="FFFFFF"/>
          </w:tcPr>
          <w:p>
            <w:pPr>
              <w:jc w:val="center"/>
            </w:pPr>
          </w:p>
        </w:tc>
      </w:tr>
      <w:tr>
        <w:tc>
          <w:tcPr>
            <w:tcW w:type="dxa" w:w="4320"/>
            <w:shd w:val="clear" w:color="auto" w:fill="DAEEF3"/>
          </w:tcPr>
          <w:p>
            <w:pPr>
              <w:jc w:val="left"/>
            </w:pPr>
            <w:r>
              <w:rPr>
                <w:b/>
                <w:sz w:val="20"/>
              </w:rPr>
              <w:t>Rajan Ji Maharaj</w:t>
            </w:r>
          </w:p>
        </w:tc>
        <w:tc>
          <w:tcPr>
            <w:tcW w:type="dxa" w:w="3168"/>
            <w:shd w:val="clear" w:color="auto" w:fill="DAEEF3"/>
          </w:tcPr>
          <w:p>
            <w:pPr>
              <w:jc w:val="center"/>
            </w:pPr>
            <w:r>
              <w:rPr>
                <w:sz w:val="20"/>
              </w:rPr>
              <w:t>349–360</w:t>
            </w:r>
          </w:p>
        </w:tc>
        <w:tc>
          <w:tcPr>
            <w:tcW w:type="dxa" w:w="1728"/>
            <w:shd w:val="clear" w:color="auto" w:fill="DAEEF3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528"/>
            <w:shd w:val="clear" w:color="auto" w:fill="FFFFFF"/>
          </w:tcPr>
          <w:p>
            <w:pPr>
              <w:jc w:val="center"/>
            </w:pPr>
          </w:p>
        </w:tc>
      </w:tr>
      <w:tr>
        <w:tc>
          <w:tcPr>
            <w:tcW w:type="dxa" w:w="4320"/>
            <w:shd w:val="clear" w:color="auto" w:fill="E4DFEC"/>
          </w:tcPr>
          <w:p>
            <w:pPr>
              <w:jc w:val="left"/>
            </w:pPr>
            <w:r>
              <w:rPr>
                <w:b/>
                <w:sz w:val="20"/>
              </w:rPr>
              <w:t>Rambhadracharya</w:t>
            </w:r>
          </w:p>
        </w:tc>
        <w:tc>
          <w:tcPr>
            <w:tcW w:type="dxa" w:w="3168"/>
            <w:shd w:val="clear" w:color="auto" w:fill="E4DFEC"/>
          </w:tcPr>
          <w:p>
            <w:pPr>
              <w:jc w:val="center"/>
            </w:pPr>
            <w:r>
              <w:rPr>
                <w:sz w:val="20"/>
              </w:rPr>
              <w:t>361–373</w:t>
            </w:r>
          </w:p>
        </w:tc>
        <w:tc>
          <w:tcPr>
            <w:tcW w:type="dxa" w:w="1728"/>
            <w:shd w:val="clear" w:color="auto" w:fill="E4DFEC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528"/>
            <w:shd w:val="clear" w:color="auto" w:fill="FFFFFF"/>
          </w:tcPr>
          <w:p>
            <w:pPr>
              <w:jc w:val="center"/>
            </w:pPr>
          </w:p>
        </w:tc>
      </w:tr>
      <w:tr>
        <w:tc>
          <w:tcPr>
            <w:tcW w:type="dxa" w:w="4320"/>
            <w:shd w:val="clear" w:color="auto" w:fill="D6EFE3"/>
          </w:tcPr>
          <w:p>
            <w:pPr>
              <w:jc w:val="left"/>
            </w:pPr>
            <w:r>
              <w:rPr>
                <w:b/>
                <w:sz w:val="20"/>
              </w:rPr>
              <w:t>Ramnandacharya</w:t>
            </w:r>
          </w:p>
        </w:tc>
        <w:tc>
          <w:tcPr>
            <w:tcW w:type="dxa" w:w="3168"/>
            <w:shd w:val="clear" w:color="auto" w:fill="D6EFE3"/>
          </w:tcPr>
          <w:p>
            <w:pPr>
              <w:jc w:val="center"/>
            </w:pPr>
            <w:r>
              <w:rPr>
                <w:sz w:val="20"/>
              </w:rPr>
              <w:t>374–380</w:t>
            </w:r>
          </w:p>
        </w:tc>
        <w:tc>
          <w:tcPr>
            <w:tcW w:type="dxa" w:w="1728"/>
            <w:shd w:val="clear" w:color="auto" w:fill="D6EFE3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528"/>
            <w:shd w:val="clear" w:color="auto" w:fill="FFFFFF"/>
          </w:tcPr>
          <w:p>
            <w:pPr>
              <w:jc w:val="center"/>
            </w:pPr>
          </w:p>
        </w:tc>
      </w:tr>
      <w:tr>
        <w:tc>
          <w:tcPr>
            <w:tcW w:type="dxa" w:w="4320"/>
            <w:shd w:val="clear" w:color="auto" w:fill="FDEADA"/>
          </w:tcPr>
          <w:p>
            <w:pPr>
              <w:jc w:val="left"/>
            </w:pPr>
            <w:r>
              <w:rPr>
                <w:b/>
                <w:sz w:val="20"/>
              </w:rPr>
              <w:t>Swami Raghvacharya</w:t>
            </w:r>
          </w:p>
        </w:tc>
        <w:tc>
          <w:tcPr>
            <w:tcW w:type="dxa" w:w="3168"/>
            <w:shd w:val="clear" w:color="auto" w:fill="FDEADA"/>
          </w:tcPr>
          <w:p>
            <w:pPr>
              <w:jc w:val="center"/>
            </w:pPr>
            <w:r>
              <w:rPr>
                <w:sz w:val="20"/>
              </w:rPr>
              <w:t>381–389</w:t>
            </w:r>
          </w:p>
        </w:tc>
        <w:tc>
          <w:tcPr>
            <w:tcW w:type="dxa" w:w="1728"/>
            <w:shd w:val="clear" w:color="auto" w:fill="FDEADA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528"/>
            <w:shd w:val="clear" w:color="auto" w:fill="FFFFFF"/>
          </w:tcPr>
          <w:p>
            <w:pPr>
              <w:jc w:val="center"/>
            </w:pPr>
          </w:p>
        </w:tc>
      </w:tr>
      <w:tr>
        <w:tc>
          <w:tcPr>
            <w:tcW w:type="dxa" w:w="4320"/>
            <w:shd w:val="clear" w:color="auto" w:fill="D6DCE4"/>
          </w:tcPr>
          <w:p>
            <w:pPr>
              <w:jc w:val="left"/>
            </w:pPr>
            <w:r>
              <w:rPr>
                <w:b/>
                <w:sz w:val="20"/>
              </w:rPr>
              <w:t>Madhushala</w:t>
            </w:r>
          </w:p>
        </w:tc>
        <w:tc>
          <w:tcPr>
            <w:tcW w:type="dxa" w:w="3168"/>
            <w:shd w:val="clear" w:color="auto" w:fill="D6DCE4"/>
          </w:tcPr>
          <w:p>
            <w:pPr>
              <w:jc w:val="center"/>
            </w:pPr>
            <w:r>
              <w:rPr>
                <w:sz w:val="20"/>
              </w:rPr>
              <w:t>390–399</w:t>
            </w:r>
          </w:p>
        </w:tc>
        <w:tc>
          <w:tcPr>
            <w:tcW w:type="dxa" w:w="1728"/>
            <w:shd w:val="clear" w:color="auto" w:fill="D6DCE4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528"/>
            <w:shd w:val="clear" w:color="auto" w:fill="FFFFFF"/>
          </w:tcPr>
          <w:p>
            <w:pPr>
              <w:jc w:val="center"/>
            </w:pPr>
          </w:p>
        </w:tc>
      </w:tr>
    </w:tbl>
    <w:p>
      <w:r>
        <w:br w:type="page"/>
      </w:r>
    </w:p>
    <w:p>
      <w:r>
        <w:rPr>
          <w:b/>
          <w:color w:val="1F4E79"/>
          <w:sz w:val="32"/>
        </w:rPr>
        <w:t>THE 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79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No.</w:t>
            </w:r>
          </w:p>
        </w:tc>
        <w:tc>
          <w:tcPr>
            <w:tcW w:type="dxa" w:w="9144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 name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Group</w:t>
            </w:r>
          </w:p>
        </w:tc>
        <w:tc>
          <w:tcPr>
            <w:tcW w:type="dxa" w:w="1296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Length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01.mp3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11:18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02 - Om Jai Jagdish Hare - Mridul Krishna Shastri.mp3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03.mp3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6:05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04.mp3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4:40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05 - Shri Vishnu Mantra - Vandana Bhardwaj.mp3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06.mp3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6:25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07.mp3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6:56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08.mp3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8:05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09 - Om Bhajo Hari Om Bhajo - Vipin Sachdeva.mp3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10.mp3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7:05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11.mp3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5:21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12.mp3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9:45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13.mp3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6:37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14.mp3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10:34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15 - Tero Janam Maran Mit Jaye - Mahesh Pandey.mp3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16 - Jai Shiv Omkara - Anuradha Paudwal.mp3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17 - Dil Shankar Shankar Bole - Suresh Wadkar.mp3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18.mp3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5:44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19 - Duniya Hai Shankar Ki - Anuradha Paudwal.mp3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20 - Mahima Aparampar Hai - Suresh Wadkar.mp3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21 - Milta Hai Sachcha Sukh Kewal Shiv Tumhare Charno Mein - Anuradha Paudwal.mp3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22 - Shiv Bhola Bhandari - Vinod Rathod.mp3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23 - Shiv Mangalam - Aashish Chandra Shashtri.mp3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24 - Shivaji Teri Chavi Nirali - Hariharan.mp3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25 - Subah Subah Hey Bhole - Suresh Wadkar,Anuradha Paudwal.mp3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26.mp3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6:25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27.mp3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6:26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28.mp3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17:34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29.mp3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9:27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30.mp3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9:46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31.mp3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6:14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32.mp3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4:30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33.mp3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5:38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34.mp3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6:46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35 - Aarti Kije Shri Raghuvar Ki.mp3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36 - Prabhuji Tum Chandan Hum Paani (Ram Bhajan).mp3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37 - Thumak Chalat Ramchandra (Ram Baal Bhajan).mp3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38.mp3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16:54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39.mp3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6:42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40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40.mp3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14:23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41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41.mp3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5:33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42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42.mp3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47:25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43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43.mp3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4:28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44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44 - Kanha Kanha Aan Padi Main Tere Dwar (Shagird) - Lata Mangeshkar.mp3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45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45.mp3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16:25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46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46 - Jai Laxmi Mata - Sadhana Sargam.mp3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47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47.mp3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5:19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48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48.mp3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6:59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49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49.mp3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6:22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50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50.mp3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2:06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51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51 - Mata Saraswati Sharda - Lata Mangeshkar,Dilraj Kaur.mp3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52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52 - Om Jai Saraswati Mata - Maushmi Dutta.mp3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53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53 - Jai Jai Maa Tu - Pradeep.mp3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54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54 - Varde Varde Varde - Jagjit Singh.mp3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55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55.mp3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6:56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56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56.mp3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4:46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57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57.mp3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1:05:34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58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58.mp3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3:17:58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59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59.mp3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3:13:36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60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60.mp3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5:05:24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61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61.mp3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4:47:06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62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62.mp3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5:14:57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63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63 - Tora Man Darpan Kahlaye (Kaajal) - Asha Bhosle.mp3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64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64.mp3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5:06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65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65 - Jot Se Jot Jagake Chalo (Sant Gyaneshwar) - Mukesh.mp3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66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66 - Jyoti Kalash Chhalke (Bhabhi Ki Chudiyan) - Lata Mangeshkar.mp3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67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67 - Badi Der Bhai Nandlala (Khandan) - Mohammed Rafi.mp3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68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68.mp3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7:40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69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69.mp3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4:16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70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70.mp3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6:06:45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71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71.mp3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7:30:32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72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72.mp3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24:05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73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73.mp3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50:30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74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74.mp3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52:15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75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75.mp3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54:50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76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76.mp3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52:30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77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77.mp3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52:50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78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78.mp3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52:05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79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79.mp3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49:10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80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80.mp3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52:40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81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81.mp3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53:55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82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82.mp3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56:25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83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83.mp3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53:50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84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84.mp3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50:10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85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85.mp3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39:00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86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86.mp3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52:35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87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87.mp3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29:50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88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88.mp3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51:15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89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89.mp3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48:50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90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90.mp3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50:25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91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91.mp3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49:40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92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92.mp3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27:50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93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93 - Vikram Betal Pachisi Ep 1 to 25 👻 Legend of Vikramaditya - Vikram Betal Ki Kahaniya (Spiri - Spiritual TV.mp3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94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94 - Rashmirathi - Sarg 01 - Ramdhari Singh Dinkar - Manoj Muntahsir - Hindi Poetry - Manoj Muntashir Shukla.mp3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95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95 - Rashmirathi - Sarg 02 - Ramdhari Singh Dinkar - Manoj Muntashir - Hindi Poetry - Manoj Muntashir Shukla.mp3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96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96 - Rashmirathi - Sarg 03 - Part 01 - Ramdhari Singh Dinkar - Manoj Muntashir - Hindi Poetry - Manoj Muntashir Shukla.mp3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97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97 - Rashmirathi - Sarg 03 - Part 02 - Ramdhari Singh Dinkar - Manoj Muntashir - Hindi Poetry - Manoj Muntashir Shukla.mp3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98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98 - Rashmirathi - Sarg 04 - Part 01 - Ramdhari Singh Dinkar - Manoj Muntashir - Hindi Poetry - Manoj Muntashir Shukla.mp3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99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99 - Rashmirathi - Sarg 04 - Part 02 - Ramdhari Singh Dinkar - Manoj Muntashir - Hindi Poetry - Manoj Muntashir Shukla.mp3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100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100 - Rashmirathi - Sarg 05 - Part 01 - Ramdhari Singh Dinkar - Manoj Muntashir - Hindi Poetry - Manoj Muntashir Shukla.mp3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101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101 - Rashmirathi - Sarg 05 - Part 02 - Ramdhari Singh Dinkar - Manoj Muntashir - Hindi Poetry - Manoj Muntashir Shukla.mp3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102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102 - Rashmirathi - Sarg 06 - Part 01 - Ramdhari Singh Dinkar - Manoj Muntashir - Hindi Poetry - Manoj Muntashir Shukla.mp3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103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103 - Rashmirathi - Sarg 06 - Part 02 - Ramdhari Singh Dinkar - Manoj Muntashir - Hindi Poetry - Manoj Muntashir Shukla.mp3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104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104 - Rashmirathi - Sarg 07 - Final Episode - Ramdhari Singh Dinkar - Manoj Muntashir - Hindi Po - Manoj Muntashir Shukla.mp3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105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105 - Rashmirathi - Sarg 07 - Part 01 - Ramdhari Singh Dinkar - Manoj Muntashir - Hindi Poetry - Manoj Muntashir Shukla.mp3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106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106 - Rashmirathi - Sarg 07 - Part 02 - Ramdhari Singh Dinkar - Manoj Muntashir - Hindi Poetry - Manoj Muntashir Shukla.mp3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107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107 - Ravindra Ramayan - Aranya Kand - Part 13 - Ravindra Jain.mp3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108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108 - Ravindra Ramayan - Ayodhya Kand - Part 11 - Ravindra Jain.mp3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109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109 - Ravindra Ramayan - Ayodhya Kand - Part 12 - Ravindra Jain.mp3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110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110 - Ravindra Ramayan - Bal Kand - Part 1 - Ravindra Jain.mp3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111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111 - Ravindra Ramayan - Bal Kand - Part 2 - Ravindra Jain.mp3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112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112 - Ravindra Ramayan - Bal Kand - Part 3 - Ravindra Jain.mp3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113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113 - Ravindra Ramayan - Bal Kand - Part 4 - Ravindra Jain.mp3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114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114 - Ravindra Ramayan - Bal Kand - Part 5 - Ravindra Jain.mp3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115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115 - Ravindra Ramayan - Bal Kand - Part 6 - Ravindra Jain.mp3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116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116 - Ravindra Ramayan - Bal Kand - Part 7 - Ravindra Jain.mp3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117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117 - Ravindra Ramayan - Bal Kand - Part 8 - Ravindra Jain.mp3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118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118 - Ravindra Ramayan - Bal Kand - Part 9 - Ravindra Jain.mp3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119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119 - Ravindra Ramayan - Bal Kand - Part 10 - Ravindra Jain.mp3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120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120 - Ravindra Ramayan - Kishkinda Kand - Part 14 - Ravindra Jain.mp3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121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121 - Ravindra Ramayan - Lanka Kand - Part 16 - Ravindra Jain.mp3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122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122 - Ravindra Ramayan - Lanka Kand - Part 17 - Ravindra Jain.mp3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123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123 - Ravindra Ramayan - Luv Kush Kand - Part 20 - Ravindra Jain.mp3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124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124 - Ravindra Ramayan - Luv Kush Kand - Part 21 - Ravindra Jain.mp3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125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125 - Ravindra Ramayan - Sunder Kand - Part 15 - Ravindra Jain.mp3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126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126 - Ravindra Ramayan - Uttar Kand - Part 18 - Ravindra Jain.mp3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127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127 - Ravindra Ramayan - Uttar Kand - Part 19 - Ravindra Jain.mp3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128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128 - श्रीमद भगवत गीता सार- अध्याय १ - Shrimad Bhagawad Geeta With Narration - Chapter 1 - Shail - Saregama Bhakti.mp3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129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129 - श्रीमद भगवत गीता सार- अध्याय 2 - Shrimad Bhagawad Geeta With Narration - Chapter 2 - Shail - Saregama Bhakti.mp3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130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130 - श्रीमद भगवत गीता सार- अध्याय 3 - Shrimad Bhagawad Geeta With Narration - Chapter 3 - Shail - Saregama Bhakti.mp3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131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131 - श्रीमद भगवत गीता सार- अध्याय 4 - Shrimad Bhagawad Geeta With Narration - Chapter 4 - Shail - Saregama Bhakti.mp3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132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132 - श्रीमद भगवत गीता सार- अध्याय 5 - Shrimad Bhagawad Geeta With Narration -Chapter 5 - Shaile - Saregama Bhakti.mp3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133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133 - श्रीमद भगवत गीता सार- अध्याय 6 - Shrimad Bhagawad Geeta With Narration - Chapter 6 - Shail - Saregama Bhakti.mp3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134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134 - श्रीमद भगवत गीता सार- अध्याय 7 - Shrimad Bhagawad Geeta With Narration - Chapter 7 - Shail - Saregama Bhakti.mp3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135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135 - श्रीमद भगवत गीता सार- अध्याय 8 - Shrimad Bhagawad Geeta With Narration - Chapter 8 - Shail - Saregama Bhakti.mp3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136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136 - श्रीमद भगवत गीता सार- अध्याय 9 - Shrimad Bhagawad Geeta With Narration - Chapter 9 - Shail - Saregama Bhakti.mp3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137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137 - श्रीमद भगवत गीता सार- अध्याय 10 - Shrimad Bhagawad Geeta With Narration - Chapter 10 - Sha - Saregama Bhakti.mp3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138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138 - श्रीमद भगवत गीता सार- अध्याय 11 - Shrimad Bhagawad Geeta With Narration - Chapter 11 - Sha - Saregama Bhakti.mp3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139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139 - श्रीमद भगवत गीता सार- अध्याय 12 - Shrimad Bhagawad Geeta With Narration - Chapter 12 - Sha - Saregama Bhakti.mp3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140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140 - श्रीमद भगवत गीता सार- अध्याय 13 - Shrimad Bhagawad Geeta With Narration - Chapter 13 - Sha - Saregama Bhakti.mp3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141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141 - श्रीमद भगवत गीता सार- अध्याय 14 - Shrimad Bhagawad Geeta With Narration - Chapter 14 - Sha - Saregama Bhakti.mp3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142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142 - श्रीमद भगवत गीता सार- अध्याय 15 - Shrimad Bhagawad Geeta With Narration - Chapter 15 - Sha - Saregama Bhakti.mp3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143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143 - श्रीमद भगवत गीता सार- अध्याय 16 - Shrimad Bhagawad Geeta With Narration - Chapter 16 - Sha - Saregama Bhakti.mp3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144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144 - श्रीमद भगवत गीता सार- अध्याय 17 - Shrimad Bhagawad Geeta With Narration - Chapter 17 - Sha - Saregama Bhakti.mp3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145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145 - श्रीमद भगवत गीता सार- अध्याय 18 - Shrimad Bhagawad Geeta With Narration - Chapter 18 - Sha - Saregama Bhakti.mp3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146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146 - सम्पूर्ण सुन्दरकाण्ड - मैथिली ठाकुर, ऋषभ ठाकुर, अयाची ठाकुर - Maithili Thakur.mp3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147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147 - श्री राम कथा - Rajan Ji Maharaj । Ramcharitmanas Chaupai Explained । रामायण चौपाई दोहा वर् - Manas Capsule.mp3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148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148 - संपूर्ण श्री दुर्गा सप्तशती Shree Durga Saptshati Complete, SANSKRIT, ANURADHA PAUDWAL, Pa - T-Series Bhakti Sagar.mp3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149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149.mp3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16:51:31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150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150.mp3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13:00:11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151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151.mp3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8:09:31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152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152.mp3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28:29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153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153.mp3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28:38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154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154.mp3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28:25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155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155.mp3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28:49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156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156.mp3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28:09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157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157 - राम कैसे बने मर्यादा - पुरुषोत्तम - Dr Kumar Vishwas - Ram Katha - Apne Apne Ram.mp3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158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158.mp3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17:50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159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159.mp3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25:28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160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160.mp3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16:24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161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161 - सम्पूर्ण सत्यनारायण कथा - Shri Satyanarayan Katha ~ Bageshwar Dham Sarkar - Sharad Purnima - ShriRadheRadhe.mp3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162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162.mp3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9:14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163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163.mp3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14:06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164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164 - फिल्मी तर्ज पर शानदार स्वागत गीत तन मन से स्वागत Be Welcome song for 26January and 15Augus - Warun Banjara.mp3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165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165 - स्वागत गीत - - प्रांगण में आपका स्वागत है - - Sing with Tanu - - welcome song - sriman ham.mp3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166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166 - स्वागतम स्वागतम स्वागतम आपका स्वागत गीत By DhirajKant 8010788843 - DhirajKant Songs.mp3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167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167 - स्वागत गीत - - Welcome Song - - @LMARYA - LM ARYA.mp3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168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168 - स्वागत गीत - झूम झूम हर कली - - Welcome Song -Jhoom Jhoom Har Kali - स्वरधाम से प्रेरित - Manmohan Panda.mp3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169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169 - Aye Apka Intizaar tha - Kumar Sanu hits - Wonderful Songs Collection by Kumar Sanu - music centered station.mp3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170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170 - मंगलमय दिन में दिन आजू हे juli jha swagat geet #vivha_geet - juli jha live video - Maithili Sansar.mp3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171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171 - रउआ आ गईनी बड़ा दया कईनी l Raouaa Aa Gayini Bda Dya Kayini l स्वागत गीत l @mishra-bandhu - Mishra Bandhu.mp3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172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172 - Welcome Song - आयो रे मंगल अवसर - School Talent.mp3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173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173 - स्वागत में आपके हम पलकें रहे बिछाए, गीत व स्वर-सुनील सरगम,रायबरेली,9695987070 - Sunil Sargam Baiswara.mp3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174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174 - swagat Geet🌹फिल्मी तर्ज़ मे🌹बहुत ही शानदार स्वागत गीत 🇮🇳❤️ Welcome Song - Ayaz Bollywood.mp3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175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175.mp3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4:10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176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176 - Swagat Geet By Shadaj gandh Vidyalay - Prof. Rashmi Ashish Kinhikar #song #singing #marath - षड्ज गंध संगीत विद्यालय.mp3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177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177 - स्वरचित स्वागत गीत - - स्वागत श्री चरण में स्वीकार हो हमारा - - लोकगीत - - Sing with Tanu.mp3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178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178 - स्वागत गीत ( परम पिता के प्रिय जनों का स्वागत बारंबार है) - सरस्वती शिशु मन्दिर गोरियाखेड़ा.mp3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179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179 - Welcome song - - स्वागत गीत - - स्वागत गान - - स्वागतम् हम आपका अभिनंदन - - #ppsrmusic#lyr - PPSR MUSIC.mp3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180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180 - स्वागतगीत Welcome song स्वीकारो वन्दन अभिनंदन श्रीमान Sangitacharya brajesh Kumar - Sangeetachary Brijesh Kumar.mp3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181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181 - WELCOME SONG SWAGAT GEET स्वागत गीत हिंदी में for schools Dr. Vijeta Chaudhary - Music Online.mp3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182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182 - अभिनंदन अभिनंदन - - राजकुमार भट्ट - - Welcome Song - - Abhinandan Abhinandan - - स्वागत गी - Gazals &amp; Bhajan Show.mp3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183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183 - वर-कन्या आशीर्वाद गीत।।-अद्भुत आशीर्वाद गीत अपने घर के शादियों में गाएँ🌹vimla bhurtiya 🌹 v - Didi Lokgeet.mp3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184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184 - Vivah Ashirwad Geet - विवाह आशीर्वाद गीत - Sudha ke Bhakti Geet - Jadamba ki Lambi Ashish - Sudha Ke Bhakti Geet । सुधा के भक्ति गीत.mp3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185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185 - गणाधिपो भानु शशी धरा सुतो - वर वधू आशीर्वाद मंत्र - विवाह में आशीर्वाद, सुमंगली - #swastis - Swasti Sadhana.mp3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186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186 - #video - मंदाकिनी मिश्रा - विवाह सुमंगली - आशीर्वाद अभिषेक #Mandakini_ Mishra #sudarshan_v - SUDARSHAN VYAS OFFICIAL.mp3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187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187 - #नवग्रह मांगलिक आशीर्वाद।। बहुत ही सुंदर।। Aacharya Shivendra Shukla - Aacharya Shivendra Shukla Official.mp3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188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188 - आशीर्वाद श्लोक।।हिंदी पद।।वर वधू को आशीर्वाद दें।। विवाह में जरूर इसे गाए।।Aacharya Shiven - Aacharya Shivendra Shukla Official.mp3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189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189 - वर-वधू आशीर्वाद।।माङ्गलिक विवाह।।हिन्दी कवित्त-छन्द विवाह में बोले जाने वाले।।Aacharya Shi - Aacharya Shivendra Shukla Official.mp3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190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190 - वैदिक अभिषेकः, गणाधिपो भानु शशी धरासुतो, Ashish.t.mp3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191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191 - ।।श्री शिवरामाष्टक स्तोत्रम्।। Krishna Tiwari.mp3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192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192.mp3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54:56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193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193.mp3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1:24:25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194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194 - भरत चरित्र सुनाते रो पड़े पूज्य राजन जी कथा में बैठे माताएं भी रोने लगी 😭😢 Pujya Rajan Jee - Pujya Rajan Ji Official.mp3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195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195.mp3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9:58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196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196.mp3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3:47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197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197.mp3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1:00:12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198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198.mp3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3:31:20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199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199.mp3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29:29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200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200.mp3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29:57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201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201.mp3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12:54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202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202.mp3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14:18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203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203.mp3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15:00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204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204.mp3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35:17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205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205 - Purv Megh part. 01 - Meghdoot - Mahakavi Kalidas @bucaudio.audiobooks - #bucaudio #मेघदूत.mp3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206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206 - Purv Megh part. 02 - Meghdoot - Mahakavi Kalidas @bucaudio.audiobooks - #bucaudio #मेघदूत.mp3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207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207 - Purv Megh part. 03 - Meghdoot - Mahakavi Kalidas @bucaudio.audiobooks - #bucaudio #मेघदूत.mp3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208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208 - Purv Megh part. 04 - Meghdoot - Mahakavi Kalidas @bucaudio.audiobooks - #bucaudio #मेघदूत.mp3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209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209 - Uttar Megh part. 01 - Meghdoot - Mahakavi Kalidas @bucaudio.audiobooks - #bucaudio #मेघदूत.mp3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210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210 - Uttar Megh part. 02 - Meghdoot - Mahakavi Kalidas @bucaudio.audiobooks - #bucaudio #मेघदूत.mp3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211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211 - Uttar Megh part. 03 - Meghdoot - Mahakavi Kalidas @bucaudio.audiobooks - #bucaudio #मेघदूत.mp3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212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212 - Uttar Megh part. 04 - Meghdoot - Mahakavi Kalidas @bucaudio.audiobooks - #bucaudio #मेघदूत.mp3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213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213.mp3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38:37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214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214.mp3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46:16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215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215.mp3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40:25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216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216.mp3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36:45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217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217.mp3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43:42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218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218.mp3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35:26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219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219.mp3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26:47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220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220.mp3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37:08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221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221.mp3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35:43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222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222 - Hartalika Teej Vrat Katha~ हरतालिका तीज व्रत कथा~ हरियाली तीज की कहानी~ Hariyali Teej Ki K - Bhakti Gyan.mp3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223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223.mp3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1:21:22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224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224.mp3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1:08:59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225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225.mp3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1:19:28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226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226.mp3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1:07:22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227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227.mp3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1:01:20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228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228.mp3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1:07:08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229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229.mp3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1:07:45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230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230.mp3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1:02:38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231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231.mp3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1:08:04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232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232.mp3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1:13:46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233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233.mp3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1:06:46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234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234.mp3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1:07:23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235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235.mp3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1:07:42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236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236.mp3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1:10:56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237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237.mp3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1:06:28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238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238.mp3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1:06:21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239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239.mp3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57:06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240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240.mp3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1:02:17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241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241.mp3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1:06:49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242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242.mp3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1:08:45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243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243.mp3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53:30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244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244.mp3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57:23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245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245.mp3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1:01:43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246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246.mp3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1:05:15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247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247.mp3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1:14:20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248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248.mp3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1:08:23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249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249.mp3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42:33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250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250.mp3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59:40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251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251.mp3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49:27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252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252.mp3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59:00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253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253.mp3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58:40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254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254.mp3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58:36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255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255.mp3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1:04:45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256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256.mp3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46:15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257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257.mp3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1:03:13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258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258.mp3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1:05:05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259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259.mp3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54:35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260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260.mp3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57:35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261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261.mp3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1:01:26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262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262.mp3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1:05:56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263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263.mp3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1:03:50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264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264.mp3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1:02:05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265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265.mp3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56:20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266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266.mp3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1:04:07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267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267.mp3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6:19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268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268.mp3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4:52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269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269.mp3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8:16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270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270.mp3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18:09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271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271.mp3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20:50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272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272.mp3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29:03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273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273.mp3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16:20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274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274.mp3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16:34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275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275.mp3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19:27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276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276.mp3</w:t>
            </w:r>
          </w:p>
        </w:tc>
        <w:tc>
          <w:tcPr>
            <w:tcW w:type="dxa" w:w="2880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/>
            <w:r>
              <w:rPr>
                <w:sz w:val="17"/>
              </w:rPr>
              <w:t>59:05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277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277.mp3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/>
            <w:r>
              <w:rPr>
                <w:sz w:val="17"/>
              </w:rPr>
              <w:t>2:08:01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278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278 - #HD VIDEO - #PRAMOD PREMI - #Chait Ke Tamprechar-चईत के टम्परेचर #Bhojpuri Video Chaita 20 - Chaiti.mp3</w:t>
            </w:r>
          </w:p>
        </w:tc>
        <w:tc>
          <w:tcPr>
            <w:tcW w:type="dxa" w:w="2880"/>
            <w:shd w:val="clear" w:color="auto" w:fill="F7F9FB"/>
            <w:shd w:val="clear" w:color="auto" w:fill="FCE4D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Chaiti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279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279 - #Video - चईत में पति अति कइले बा - #Khesari Lal Yadav Viral Chaita Song - Chait Me Pati At - Chaiti.mp3</w:t>
            </w:r>
          </w:p>
        </w:tc>
        <w:tc>
          <w:tcPr>
            <w:tcW w:type="dxa" w:w="2880"/>
            <w:shd w:val="clear" w:color="auto" w:fill="FFFFFF"/>
            <w:shd w:val="clear" w:color="auto" w:fill="FCE4D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Chaiti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280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280 - #VIDEO - #Pawan Singh - कटनी ना होई ए बलम - Katni Na Hoi Ae Balam - Superhit Bhojpuri Chai - Chaiti.mp3</w:t>
            </w:r>
          </w:p>
        </w:tc>
        <w:tc>
          <w:tcPr>
            <w:tcW w:type="dxa" w:w="2880"/>
            <w:shd w:val="clear" w:color="auto" w:fill="F7F9FB"/>
            <w:shd w:val="clear" w:color="auto" w:fill="FCE4D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Chaiti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281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281 - #Video - चईता चईती - #Parduman Pardeshi - Chaita Chaiti - New Chaita Song 2026 - Chaiti.mp3</w:t>
            </w:r>
          </w:p>
        </w:tc>
        <w:tc>
          <w:tcPr>
            <w:tcW w:type="dxa" w:w="2880"/>
            <w:shd w:val="clear" w:color="auto" w:fill="FFFFFF"/>
            <w:shd w:val="clear" w:color="auto" w:fill="FCE4D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Chaiti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282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282 - #VIDEO - छठ घाटे चली - #Khesari Lal Yadav , #Antra Singh Priyanka - Bhojpuri Chhath Puja S - Chaiti.mp3</w:t>
            </w:r>
          </w:p>
        </w:tc>
        <w:tc>
          <w:tcPr>
            <w:tcW w:type="dxa" w:w="2880"/>
            <w:shd w:val="clear" w:color="auto" w:fill="F7F9FB"/>
            <w:shd w:val="clear" w:color="auto" w:fill="FCE4D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Chaiti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283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283 - #Video - - #Khesari Lal Yadav - Raja Jaayeda Naa Ta - Hau Kaam Ka Li - Bhojpuri Song 2021 - Chaiti.mp3</w:t>
            </w:r>
          </w:p>
        </w:tc>
        <w:tc>
          <w:tcPr>
            <w:tcW w:type="dxa" w:w="2880"/>
            <w:shd w:val="clear" w:color="auto" w:fill="FFFFFF"/>
            <w:shd w:val="clear" w:color="auto" w:fill="FCE4D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Chaiti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284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284 - Bahin छिनरा देवर - Holi Me Ke Kholi - Khesari Lal Yadav - Bhojpuri Song @WaveMusicIndia - Chaiti.mp3</w:t>
            </w:r>
          </w:p>
        </w:tc>
        <w:tc>
          <w:tcPr>
            <w:tcW w:type="dxa" w:w="2880"/>
            <w:shd w:val="clear" w:color="auto" w:fill="F7F9FB"/>
            <w:shd w:val="clear" w:color="auto" w:fill="FCE4D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Chaiti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285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285 - Chait Maas Bole Re Koyaliya - Chaiti - Malini Awasthi - Indian Folk - Saibaba Studios - Ar - Chaiti.mp3</w:t>
            </w:r>
          </w:p>
        </w:tc>
        <w:tc>
          <w:tcPr>
            <w:tcW w:type="dxa" w:w="2880"/>
            <w:shd w:val="clear" w:color="auto" w:fill="FFFFFF"/>
            <w:shd w:val="clear" w:color="auto" w:fill="FCE4D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Chaiti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286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286 - CHAITI - - चैती - - एही ठइयां मोतिया हेराईल हो रामा - - EHI THAIYA MOTIYA HERAIL - - Chand - Chaiti.mp3</w:t>
            </w:r>
          </w:p>
        </w:tc>
        <w:tc>
          <w:tcPr>
            <w:tcW w:type="dxa" w:w="2880"/>
            <w:shd w:val="clear" w:color="auto" w:fill="F7F9FB"/>
            <w:shd w:val="clear" w:color="auto" w:fill="FCE4D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Chaiti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287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287 - Dehiya Khoje AC #Arvind Akela Kallu - #Shilpi Raj #Mahi Shrivastava - Bhojpuri Chaita Song - Chaiti.mp3</w:t>
            </w:r>
          </w:p>
        </w:tc>
        <w:tc>
          <w:tcPr>
            <w:tcW w:type="dxa" w:w="2880"/>
            <w:shd w:val="clear" w:color="auto" w:fill="FFFFFF"/>
            <w:shd w:val="clear" w:color="auto" w:fill="FCE4D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Chaiti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288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288 - Sajan Ho - Old Bhojpuri Chaita - Chaiti Geet - Pawan Singh - Chaiti.mp3</w:t>
            </w:r>
          </w:p>
        </w:tc>
        <w:tc>
          <w:tcPr>
            <w:tcW w:type="dxa" w:w="2880"/>
            <w:shd w:val="clear" w:color="auto" w:fill="F7F9FB"/>
            <w:shd w:val="clear" w:color="auto" w:fill="FCE4D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Chaiti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289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289 - खेलत अँगनवा हो रामा 🚩 - Renu Raj Sah - Bhojpuri Chaiti Bhajan 2026 - New Viral Song - Chaiti.mp3</w:t>
            </w:r>
          </w:p>
        </w:tc>
        <w:tc>
          <w:tcPr>
            <w:tcW w:type="dxa" w:w="2880"/>
            <w:shd w:val="clear" w:color="auto" w:fill="FFFFFF"/>
            <w:shd w:val="clear" w:color="auto" w:fill="FCE4D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Chaiti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290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290 - घाम लागता ऐ राजा - #Khesari Lal Yadav - Chait Me Hamra Gham Lagta - #Bhojpuri Chaita Video - Chaiti.mp3</w:t>
            </w:r>
          </w:p>
        </w:tc>
        <w:tc>
          <w:tcPr>
            <w:tcW w:type="dxa" w:w="2880"/>
            <w:shd w:val="clear" w:color="auto" w:fill="F7F9FB"/>
            <w:shd w:val="clear" w:color="auto" w:fill="FCE4D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Chaiti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291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291 - सईया धरावेला थरेसर - #Video_Song - Samar Singh , Kavita Yadav - Dharavela Thresar - Bhojpu - Chaiti.mp3</w:t>
            </w:r>
          </w:p>
        </w:tc>
        <w:tc>
          <w:tcPr>
            <w:tcW w:type="dxa" w:w="2880"/>
            <w:shd w:val="clear" w:color="auto" w:fill="FFFFFF"/>
            <w:shd w:val="clear" w:color="auto" w:fill="FCE4D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Chaiti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292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292 - #Ashish Yadav - चटा के ओठलाली - #Kajal Raghwani , #Khushi Kakkar - Chata Ke Othlali - #New - Kajri.mp3</w:t>
            </w:r>
          </w:p>
        </w:tc>
        <w:tc>
          <w:tcPr>
            <w:tcW w:type="dxa" w:w="2880"/>
            <w:shd w:val="clear" w:color="auto" w:fill="F7F9FB"/>
            <w:shd w:val="clear" w:color="auto" w:fill="FFF2C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Kajri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293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293 - #Chhalakata Hamro Jawaniya - #pawansingh ,#Kajal Raghwani, #priyanka singh @WorldwideRecor - Kajri.mp3</w:t>
            </w:r>
          </w:p>
        </w:tc>
        <w:tc>
          <w:tcPr>
            <w:tcW w:type="dxa" w:w="2880"/>
            <w:shd w:val="clear" w:color="auto" w:fill="FFFFFF"/>
            <w:shd w:val="clear" w:color="auto" w:fill="FFF2C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Kajri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294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294 - #Kajri group dance (कजरी समूह नृत्य ) this is a folk dance of up and Bihar, #choreo by Man - Kajri.mp3</w:t>
            </w:r>
          </w:p>
        </w:tc>
        <w:tc>
          <w:tcPr>
            <w:tcW w:type="dxa" w:w="2880"/>
            <w:shd w:val="clear" w:color="auto" w:fill="F7F9FB"/>
            <w:shd w:val="clear" w:color="auto" w:fill="FFF2C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Kajri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295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295 - #Video - लईकीन के चक्कर में बिगड़ल बाड़S - #Ankush Raja - Ft. #Kajal Raghwani - Bhojpuri Hit - Kajri.mp3</w:t>
            </w:r>
          </w:p>
        </w:tc>
        <w:tc>
          <w:tcPr>
            <w:tcW w:type="dxa" w:w="2880"/>
            <w:shd w:val="clear" w:color="auto" w:fill="FFFFFF"/>
            <w:shd w:val="clear" w:color="auto" w:fill="FFF2C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Kajri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296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296 - #कजरी - पिया मेंहदी लियादा मोती झील से जाके साइकिल से - #kajari - sanjoli pandey - Kajri.mp3</w:t>
            </w:r>
          </w:p>
        </w:tc>
        <w:tc>
          <w:tcPr>
            <w:tcW w:type="dxa" w:w="2880"/>
            <w:shd w:val="clear" w:color="auto" w:fill="F7F9FB"/>
            <w:shd w:val="clear" w:color="auto" w:fill="FFF2C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Kajri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297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297 - Bairen Koyliya - Kajri - Kajri.mp3</w:t>
            </w:r>
          </w:p>
        </w:tc>
        <w:tc>
          <w:tcPr>
            <w:tcW w:type="dxa" w:w="2880"/>
            <w:shd w:val="clear" w:color="auto" w:fill="FFFFFF"/>
            <w:shd w:val="clear" w:color="auto" w:fill="FFF2C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Kajri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298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298 - Chhalakata Hamro Jawaniya 2 - Full Video Songs - #Khesari Lal &amp; #Kajal Raghwani - #Bhojpur - Kajri.mp3</w:t>
            </w:r>
          </w:p>
        </w:tc>
        <w:tc>
          <w:tcPr>
            <w:tcW w:type="dxa" w:w="2880"/>
            <w:shd w:val="clear" w:color="auto" w:fill="F7F9FB"/>
            <w:shd w:val="clear" w:color="auto" w:fill="FFF2C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Kajri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299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299 - KAJARI GEET - गांव की सदाबहार कजरी - रुनझुन खोला ना केवडिया - Runjhun Khola - Bhojpuri 202 - Kajri.mp3</w:t>
            </w:r>
          </w:p>
        </w:tc>
        <w:tc>
          <w:tcPr>
            <w:tcW w:type="dxa" w:w="2880"/>
            <w:shd w:val="clear" w:color="auto" w:fill="FFFFFF"/>
            <w:shd w:val="clear" w:color="auto" w:fill="FFF2C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Kajri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300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300 - Kajari - कजरी - रूनझून खोलs ना हो केवड़िया - Chandan Tiwari - चंदन तिवारी - Kajri.mp3</w:t>
            </w:r>
          </w:p>
        </w:tc>
        <w:tc>
          <w:tcPr>
            <w:tcW w:type="dxa" w:w="2880"/>
            <w:shd w:val="clear" w:color="auto" w:fill="F7F9FB"/>
            <w:shd w:val="clear" w:color="auto" w:fill="FFF2C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Kajri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301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301 - Kajri - Kajri.mp3</w:t>
            </w:r>
          </w:p>
        </w:tc>
        <w:tc>
          <w:tcPr>
            <w:tcW w:type="dxa" w:w="2880"/>
            <w:shd w:val="clear" w:color="auto" w:fill="FFFFFF"/>
            <w:shd w:val="clear" w:color="auto" w:fill="FFF2C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Kajri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302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302 - कजरी - हे संइया कहिया टिकट कटइबा आइ गवा सावन महिनवा ना #Kajari geet - Dhan kirti Sen - Kajri.mp3</w:t>
            </w:r>
          </w:p>
        </w:tc>
        <w:tc>
          <w:tcPr>
            <w:tcW w:type="dxa" w:w="2880"/>
            <w:shd w:val="clear" w:color="auto" w:fill="F7F9FB"/>
            <w:shd w:val="clear" w:color="auto" w:fill="FFF2C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Kajri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303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303 - कजरी - - धीरे-धीरे पऊॅवां धरा हो मोरी धनिया गोड़े घुघुरवा बाजेना#अंजूउपाध्याय अमृत सासू भर - Kajri.mp3</w:t>
            </w:r>
          </w:p>
        </w:tc>
        <w:tc>
          <w:tcPr>
            <w:tcW w:type="dxa" w:w="2880"/>
            <w:shd w:val="clear" w:color="auto" w:fill="FFFFFF"/>
            <w:shd w:val="clear" w:color="auto" w:fill="FFF2C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Kajri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304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304 - नथुनिया पागल कईले बा - #Pawan Singh, Kajal Raghwani - Nathuniya Pagal Kaile Ba - Hukumat M - Kajri.mp3</w:t>
            </w:r>
          </w:p>
        </w:tc>
        <w:tc>
          <w:tcPr>
            <w:tcW w:type="dxa" w:w="2880"/>
            <w:shd w:val="clear" w:color="auto" w:fill="F7F9FB"/>
            <w:shd w:val="clear" w:color="auto" w:fill="FFF2C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Kajri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305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305 - बदरा चढ़ आइल असमनवा (भोजपुरी कजरी) - मैथिली ठाकुर - Kajri.mp3</w:t>
            </w:r>
          </w:p>
        </w:tc>
        <w:tc>
          <w:tcPr>
            <w:tcW w:type="dxa" w:w="2880"/>
            <w:shd w:val="clear" w:color="auto" w:fill="FFFFFF"/>
            <w:shd w:val="clear" w:color="auto" w:fill="FFF2C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Kajri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306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306 - सावन कजरी गीत - #video - बितल जाता लाखों के सावन - #Rani Thakur Kajari Geet - Bhojpuri Lok - Kajri.mp3</w:t>
            </w:r>
          </w:p>
        </w:tc>
        <w:tc>
          <w:tcPr>
            <w:tcW w:type="dxa" w:w="2880"/>
            <w:shd w:val="clear" w:color="auto" w:fill="F7F9FB"/>
            <w:shd w:val="clear" w:color="auto" w:fill="FFF2C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Kajri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307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307 - #bhojpuri - - Soch Soch Ke Man Jhumat Ba - - Mind Relex song - - Study karte time jarur su - Jhumar.mp3</w:t>
            </w:r>
          </w:p>
        </w:tc>
        <w:tc>
          <w:tcPr>
            <w:tcW w:type="dxa" w:w="2880"/>
            <w:shd w:val="clear" w:color="auto" w:fill="FFFFFF"/>
            <w:shd w:val="clear" w:color="auto" w:fill="E2EFDA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Jhumar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308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308 - #Video महबूबा हमार - #Neelkamal Singh New Song - Mahbooba Hamar - #Divya Ralhan - #Bhojpur - Jhumar.mp3</w:t>
            </w:r>
          </w:p>
        </w:tc>
        <w:tc>
          <w:tcPr>
            <w:tcW w:type="dxa" w:w="2880"/>
            <w:shd w:val="clear" w:color="auto" w:fill="F7F9FB"/>
            <w:shd w:val="clear" w:color="auto" w:fill="E2EFDA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Jhumar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309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309 - #Video - आधी रात में - #Pramod_Premi_Yadav - Aadhi Rat Me - New Bhojpuri Song - Aadhi Raat - Jhumar.mp3</w:t>
            </w:r>
          </w:p>
        </w:tc>
        <w:tc>
          <w:tcPr>
            <w:tcW w:type="dxa" w:w="2880"/>
            <w:shd w:val="clear" w:color="auto" w:fill="FFFFFF"/>
            <w:shd w:val="clear" w:color="auto" w:fill="E2EFDA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Jhumar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310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310 - #Video - छोटकी ननदी रे - #Pawan Singh - Chhotaki Nanadi Re - Superhit #Bhojpuri Song - #Wa - Jhumar.mp3</w:t>
            </w:r>
          </w:p>
        </w:tc>
        <w:tc>
          <w:tcPr>
            <w:tcW w:type="dxa" w:w="2880"/>
            <w:shd w:val="clear" w:color="auto" w:fill="F7F9FB"/>
            <w:shd w:val="clear" w:color="auto" w:fill="E2EFDA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Jhumar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311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311 - #video - नाच के नचनिया - 2026 Hit Song - Dhananjay Dhadkan Latest Bhojpuri Song - Nach Ke - Jhumar.mp3</w:t>
            </w:r>
          </w:p>
        </w:tc>
        <w:tc>
          <w:tcPr>
            <w:tcW w:type="dxa" w:w="2880"/>
            <w:shd w:val="clear" w:color="auto" w:fill="FFFFFF"/>
            <w:shd w:val="clear" w:color="auto" w:fill="E2EFDA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Jhumar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312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312 - Balamua Dubra Gaile - Hema Pandey - देसी झूमर - Folk Cafe - Latest Bhojpuri Song - बलमुआ द - Jhumar.mp3</w:t>
            </w:r>
          </w:p>
        </w:tc>
        <w:tc>
          <w:tcPr>
            <w:tcW w:type="dxa" w:w="2880"/>
            <w:shd w:val="clear" w:color="auto" w:fill="F7F9FB"/>
            <w:shd w:val="clear" w:color="auto" w:fill="E2EFDA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Jhumar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313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313 - Jhihiriya Ke Gachiya - Jhoomar - Jhumar.mp3</w:t>
            </w:r>
          </w:p>
        </w:tc>
        <w:tc>
          <w:tcPr>
            <w:tcW w:type="dxa" w:w="2880"/>
            <w:shd w:val="clear" w:color="auto" w:fill="FFFFFF"/>
            <w:shd w:val="clear" w:color="auto" w:fill="E2EFDA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Jhumar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314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314 - Jhumka Jhulaniya song Khesari Lal Yadav, Smrity Sinha bhojpuri song - Jhumar.mp3</w:t>
            </w:r>
          </w:p>
        </w:tc>
        <w:tc>
          <w:tcPr>
            <w:tcW w:type="dxa" w:w="2880"/>
            <w:shd w:val="clear" w:color="auto" w:fill="F7F9FB"/>
            <w:shd w:val="clear" w:color="auto" w:fill="E2EFDA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Jhumar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315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315 - Jhumka Jhulaniya - FULL SONG - #Khesari Lal Yadav, Smrity Sinha - #Bhojpuri SONG - Jhumar.mp3</w:t>
            </w:r>
          </w:p>
        </w:tc>
        <w:tc>
          <w:tcPr>
            <w:tcW w:type="dxa" w:w="2880"/>
            <w:shd w:val="clear" w:color="auto" w:fill="FFFFFF"/>
            <w:shd w:val="clear" w:color="auto" w:fill="E2EFDA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Jhumar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316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316 - Pawan Singh - Mai Ke Acharwa (माई के आचरवा ) - Shivani Singh, Sargam Akash - New Bhojpuri - Jhumar.mp3</w:t>
            </w:r>
          </w:p>
        </w:tc>
        <w:tc>
          <w:tcPr>
            <w:tcW w:type="dxa" w:w="2880"/>
            <w:shd w:val="clear" w:color="auto" w:fill="F7F9FB"/>
            <w:shd w:val="clear" w:color="auto" w:fill="E2EFDA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Jhumar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317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317 - Power Star Pawan Singh - Ghaghari Official Bhojpuri Song 2025 Ft. Shweta Sharma - T-Series - Jhumar.mp3</w:t>
            </w:r>
          </w:p>
        </w:tc>
        <w:tc>
          <w:tcPr>
            <w:tcW w:type="dxa" w:w="2880"/>
            <w:shd w:val="clear" w:color="auto" w:fill="FFFFFF"/>
            <w:shd w:val="clear" w:color="auto" w:fill="E2EFDA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Jhumar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318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318 - Real raja rangdaar ll Bhojpuri song ll Tiger yadav - Jhumar.mp3</w:t>
            </w:r>
          </w:p>
        </w:tc>
        <w:tc>
          <w:tcPr>
            <w:tcW w:type="dxa" w:w="2880"/>
            <w:shd w:val="clear" w:color="auto" w:fill="F7F9FB"/>
            <w:shd w:val="clear" w:color="auto" w:fill="E2EFDA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Jhumar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319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319 - SHARDA SINHA JHOOMAR SONGS - BHOJPURI AUDIO SONGS JUKEBOX - Jhumar.mp3</w:t>
            </w:r>
          </w:p>
        </w:tc>
        <w:tc>
          <w:tcPr>
            <w:tcW w:type="dxa" w:w="2880"/>
            <w:shd w:val="clear" w:color="auto" w:fill="FFFFFF"/>
            <w:shd w:val="clear" w:color="auto" w:fill="E2EFDA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Jhumar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320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320 - देख के फोटाउवा मे - #Chandan_Yadav - Dekh Ke Photauwa Me - New Bhojpuri Song 2026 - Jhumar.mp3</w:t>
            </w:r>
          </w:p>
        </w:tc>
        <w:tc>
          <w:tcPr>
            <w:tcW w:type="dxa" w:w="2880"/>
            <w:shd w:val="clear" w:color="auto" w:fill="F7F9FB"/>
            <w:shd w:val="clear" w:color="auto" w:fill="E2EFDA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Jhumar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321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321 - #video - खेलब होरी - Ajeet Anand - पारंपरिक भोजपुरी होली गीत 2026 - #traditional #holisong - Hori.mp3</w:t>
            </w:r>
          </w:p>
        </w:tc>
        <w:tc>
          <w:tcPr>
            <w:tcW w:type="dxa" w:w="2880"/>
            <w:shd w:val="clear" w:color="auto" w:fill="FFFFFF"/>
            <w:shd w:val="clear" w:color="auto" w:fill="DDEB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Hori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322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322 - #Video - - #Khesari Lal Yadav - भतीजवा के मौसी जिंदाबाद - #Antra Singh - Bhojpuri Holi Son - Hori.mp3</w:t>
            </w:r>
          </w:p>
        </w:tc>
        <w:tc>
          <w:tcPr>
            <w:tcW w:type="dxa" w:w="2880"/>
            <w:shd w:val="clear" w:color="auto" w:fill="F7F9FB"/>
            <w:shd w:val="clear" w:color="auto" w:fill="DDEB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Hori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323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323 - Bhojpuri Holi Traditional Geet By Sharda Sinha Full Audio Songs Juke Box I Holi Geet - Hori.mp3</w:t>
            </w:r>
          </w:p>
        </w:tc>
        <w:tc>
          <w:tcPr>
            <w:tcW w:type="dxa" w:w="2880"/>
            <w:shd w:val="clear" w:color="auto" w:fill="FFFFFF"/>
            <w:shd w:val="clear" w:color="auto" w:fill="DDEB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Hori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324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324 - Bhuvar bhuvar Bal are hori lava ke - Hori.mp3</w:t>
            </w:r>
          </w:p>
        </w:tc>
        <w:tc>
          <w:tcPr>
            <w:tcW w:type="dxa" w:w="2880"/>
            <w:shd w:val="clear" w:color="auto" w:fill="F7F9FB"/>
            <w:shd w:val="clear" w:color="auto" w:fill="DDEB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Hori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325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325 - Coke Studio Bharat - Holi Re Rasiya - Maithili Thakur x Seedhe Maut x Ravi Kishan x Mahan - Hori.mp3</w:t>
            </w:r>
          </w:p>
        </w:tc>
        <w:tc>
          <w:tcPr>
            <w:tcW w:type="dxa" w:w="2880"/>
            <w:shd w:val="clear" w:color="auto" w:fill="FFFFFF"/>
            <w:shd w:val="clear" w:color="auto" w:fill="DDEB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Hori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326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326 - Hori Khele Raghuveera - Holi Song - Full Video - Baghban - Amitabh Bachchan, Hema Malini - Hori.mp3</w:t>
            </w:r>
          </w:p>
        </w:tc>
        <w:tc>
          <w:tcPr>
            <w:tcW w:type="dxa" w:w="2880"/>
            <w:shd w:val="clear" w:color="auto" w:fill="F7F9FB"/>
            <w:shd w:val="clear" w:color="auto" w:fill="DDEB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Hori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327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327 - Hori Khele Raghuveera 8K Full Video - Baghban - Amitabh Bachchan, Hema Malini - Holi Song - Hori.mp3</w:t>
            </w:r>
          </w:p>
        </w:tc>
        <w:tc>
          <w:tcPr>
            <w:tcW w:type="dxa" w:w="2880"/>
            <w:shd w:val="clear" w:color="auto" w:fill="FFFFFF"/>
            <w:shd w:val="clear" w:color="auto" w:fill="DDEB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Hori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328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328 - Jamuna Tat Shyam Khele Hori - Padma Bhushan Sharda Sinha - Jashn-e-Adab 2021 - Hori.mp3</w:t>
            </w:r>
          </w:p>
        </w:tc>
        <w:tc>
          <w:tcPr>
            <w:tcW w:type="dxa" w:w="2880"/>
            <w:shd w:val="clear" w:color="auto" w:fill="F7F9FB"/>
            <w:shd w:val="clear" w:color="auto" w:fill="DDEB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Hori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329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329 - Khelat Hori Dar Laagela [ Latest Holi Video Song ] Aaja Ae Raja Phagun Mein - Smita Singh - Hori.mp3</w:t>
            </w:r>
          </w:p>
        </w:tc>
        <w:tc>
          <w:tcPr>
            <w:tcW w:type="dxa" w:w="2880"/>
            <w:shd w:val="clear" w:color="auto" w:fill="FFFFFF"/>
            <w:shd w:val="clear" w:color="auto" w:fill="DDEB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Hori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330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330 - Khele Masane Me Holi Digambar l खेले मसाने में होरी दिगम्बर l @mishra-bandhu - Hori.mp3</w:t>
            </w:r>
          </w:p>
        </w:tc>
        <w:tc>
          <w:tcPr>
            <w:tcW w:type="dxa" w:w="2880"/>
            <w:shd w:val="clear" w:color="auto" w:fill="F7F9FB"/>
            <w:shd w:val="clear" w:color="auto" w:fill="DDEB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Hori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331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331 - Mithila Mei Holi - मिथिला में राम खेलथि होरी - New Maithili Holi Song 2024 - Kunj Bihari M - Hori.mp3</w:t>
            </w:r>
          </w:p>
        </w:tc>
        <w:tc>
          <w:tcPr>
            <w:tcW w:type="dxa" w:w="2880"/>
            <w:shd w:val="clear" w:color="auto" w:fill="FFFFFF"/>
            <w:shd w:val="clear" w:color="auto" w:fill="DDEB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Hori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332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332 - छपरा में पकड़ाएंगे Chapra Main Pakdaenge - Khesari Lal Yadav - Holi Main Thik Hai - Bhojpur - Hori.mp3</w:t>
            </w:r>
          </w:p>
        </w:tc>
        <w:tc>
          <w:tcPr>
            <w:tcW w:type="dxa" w:w="2880"/>
            <w:shd w:val="clear" w:color="auto" w:fill="F7F9FB"/>
            <w:shd w:val="clear" w:color="auto" w:fill="DDEB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Hori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333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333 - बबुआन के जान हउ हो - #Pawan Singh, #Akshara Singh - Babuaan Ke Jaan - Superhit #Bhojpuri H - Hori.mp3</w:t>
            </w:r>
          </w:p>
        </w:tc>
        <w:tc>
          <w:tcPr>
            <w:tcW w:type="dxa" w:w="2880"/>
            <w:shd w:val="clear" w:color="auto" w:fill="FFFFFF"/>
            <w:shd w:val="clear" w:color="auto" w:fill="DDEB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Hori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334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334 - होरी खेले महादेव गगन में उड़े अबीरा - - Happy Holi - - Anu Dubey - - Bhojpuri Bhakti Holi S - Hori.mp3</w:t>
            </w:r>
          </w:p>
        </w:tc>
        <w:tc>
          <w:tcPr>
            <w:tcW w:type="dxa" w:w="2880"/>
            <w:shd w:val="clear" w:color="auto" w:fill="F7F9FB"/>
            <w:shd w:val="clear" w:color="auto" w:fill="DDEBF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Hori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335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335 - #Bhojpuri #Fagua #Holi - Chandan Tiwari Live - ननस्टॉप देसी देहाती होली फगुआ - Phag.mp3</w:t>
            </w:r>
          </w:p>
        </w:tc>
        <w:tc>
          <w:tcPr>
            <w:tcW w:type="dxa" w:w="2880"/>
            <w:shd w:val="clear" w:color="auto" w:fill="FFFFFF"/>
            <w:shd w:val="clear" w:color="auto" w:fill="EAD1D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Phag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336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336 - #Holi_Song_2022 - - #Khesari Lal Yadav - - Gawata Jobanwa Jogira - - गावता जोबनवा जोगीरा - Phag.mp3</w:t>
            </w:r>
          </w:p>
        </w:tc>
        <w:tc>
          <w:tcPr>
            <w:tcW w:type="dxa" w:w="2880"/>
            <w:shd w:val="clear" w:color="auto" w:fill="F7F9FB"/>
            <w:shd w:val="clear" w:color="auto" w:fill="EAD1D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Phag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337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337 - #video - फगुआ गवाई तबला पs - #Arvind Akela Kallu - #Shilpi Raj - #Neha Raj - #Bhojpuri Hol - Phag.mp3</w:t>
            </w:r>
          </w:p>
        </w:tc>
        <w:tc>
          <w:tcPr>
            <w:tcW w:type="dxa" w:w="2880"/>
            <w:shd w:val="clear" w:color="auto" w:fill="FFFFFF"/>
            <w:shd w:val="clear" w:color="auto" w:fill="EAD1D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Phag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338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338 - #Video​ - - #Khesari​ Lal Yadav - दुई रूपया - #Antra Singh - Dui Rupaiyan - Bhojpuri Holi - Phag.mp3</w:t>
            </w:r>
          </w:p>
        </w:tc>
        <w:tc>
          <w:tcPr>
            <w:tcW w:type="dxa" w:w="2880"/>
            <w:shd w:val="clear" w:color="auto" w:fill="F7F9FB"/>
            <w:shd w:val="clear" w:color="auto" w:fill="EAD1D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Phag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339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339 - 2025 का होली सांग #जोगीरा सारा रा रा #Neelam_Sagar #Holi Special Jogira #Bhojpuri Jogira S - Phag.mp3</w:t>
            </w:r>
          </w:p>
        </w:tc>
        <w:tc>
          <w:tcPr>
            <w:tcW w:type="dxa" w:w="2880"/>
            <w:shd w:val="clear" w:color="auto" w:fill="FFFFFF"/>
            <w:shd w:val="clear" w:color="auto" w:fill="EAD1D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Phag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340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340 - Holi Song Dj Remix - Jogira Sa Ra Ra - Pawan Singh New Holi Song - #jogira_sa_ra_ra - Dj N - Phag.mp3</w:t>
            </w:r>
          </w:p>
        </w:tc>
        <w:tc>
          <w:tcPr>
            <w:tcW w:type="dxa" w:w="2880"/>
            <w:shd w:val="clear" w:color="auto" w:fill="F7F9FB"/>
            <w:shd w:val="clear" w:color="auto" w:fill="EAD1D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Phag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341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341 - JOGIRA SA RA RA RA 2017 Vol.1 - BHOJPURI HOLI AUDIO SONGS JUKEBOX - BHARAT SHARMA, SARWANA - Phag.mp3</w:t>
            </w:r>
          </w:p>
        </w:tc>
        <w:tc>
          <w:tcPr>
            <w:tcW w:type="dxa" w:w="2880"/>
            <w:shd w:val="clear" w:color="auto" w:fill="FFFFFF"/>
            <w:shd w:val="clear" w:color="auto" w:fill="EAD1D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Phag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342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342 - Jogira जोगीरा - Fagua Me Fuchur Fuchur - Shubha Mishra - Bhojpuri Holi Song @WaveMusicIndi - Phag.mp3</w:t>
            </w:r>
          </w:p>
        </w:tc>
        <w:tc>
          <w:tcPr>
            <w:tcW w:type="dxa" w:w="2880"/>
            <w:shd w:val="clear" w:color="auto" w:fill="F7F9FB"/>
            <w:shd w:val="clear" w:color="auto" w:fill="EAD1D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Phag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343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343 - JOGIRA महा मुक़ाबला - VIDHAN SABHA - Sunil Chhaila Bihari &amp; Lovely Anand Jha - Super Hit H - Phag.mp3</w:t>
            </w:r>
          </w:p>
        </w:tc>
        <w:tc>
          <w:tcPr>
            <w:tcW w:type="dxa" w:w="2880"/>
            <w:shd w:val="clear" w:color="auto" w:fill="FFFFFF"/>
            <w:shd w:val="clear" w:color="auto" w:fill="EAD1D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Phag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344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344 - Khesari Lal Yadav - Chandani &amp; Dimpal Singh - Markande Baba - भोजपुरी का सुपर हिट होली सां - Phag.mp3</w:t>
            </w:r>
          </w:p>
        </w:tc>
        <w:tc>
          <w:tcPr>
            <w:tcW w:type="dxa" w:w="2880"/>
            <w:shd w:val="clear" w:color="auto" w:fill="F7F9FB"/>
            <w:shd w:val="clear" w:color="auto" w:fill="EAD1D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Phag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345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345 - New Bhojpuri Hit Jogira Song -- जोगीरा - Amit Singh Dhuran - Fagua Me Lagua Khojeli - Phag.mp3</w:t>
            </w:r>
          </w:p>
        </w:tc>
        <w:tc>
          <w:tcPr>
            <w:tcW w:type="dxa" w:w="2880"/>
            <w:shd w:val="clear" w:color="auto" w:fill="FFFFFF"/>
            <w:shd w:val="clear" w:color="auto" w:fill="EAD1D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Phag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346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346 - PAWAN SINGH Holi Video Song - JUTHAAR DIHALE RAJA JI - Lifafa Mein Abeer - T-Series Hamaar - Phag.mp3</w:t>
            </w:r>
          </w:p>
        </w:tc>
        <w:tc>
          <w:tcPr>
            <w:tcW w:type="dxa" w:w="2880"/>
            <w:shd w:val="clear" w:color="auto" w:fill="F7F9FB"/>
            <w:shd w:val="clear" w:color="auto" w:fill="EAD1D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Phag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347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347 - सखी बुढ़वा भतार - #Pawan Singh - Sakhi Budhawa Bhatar Roje Roje Sejiya Ke Nashe - Bhojpuri - Phag.mp3</w:t>
            </w:r>
          </w:p>
        </w:tc>
        <w:tc>
          <w:tcPr>
            <w:tcW w:type="dxa" w:w="2880"/>
            <w:shd w:val="clear" w:color="auto" w:fill="FFFFFF"/>
            <w:shd w:val="clear" w:color="auto" w:fill="EAD1D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Phag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348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348 - हमसे कराद बियाह सरऊ - Pawan Singh - Satrangi Colour - Hamse Karad Biyah - Bhojpuri Holi So - Phag.mp3</w:t>
            </w:r>
          </w:p>
        </w:tc>
        <w:tc>
          <w:tcPr>
            <w:tcW w:type="dxa" w:w="2880"/>
            <w:shd w:val="clear" w:color="auto" w:fill="F7F9FB"/>
            <w:shd w:val="clear" w:color="auto" w:fill="EAD1D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Phag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349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349 - इस कथा को सुनकर आपका मन तृप्त हो जाएगा - Shri Ram Katha Pujya Rajan Ji Maharaj - Rajan Ji Maharaj.mp3</w:t>
            </w:r>
          </w:p>
        </w:tc>
        <w:tc>
          <w:tcPr>
            <w:tcW w:type="dxa" w:w="2880"/>
            <w:shd w:val="clear" w:color="auto" w:fill="FFFFFF"/>
            <w:shd w:val="clear" w:color="auto" w:fill="DAEE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Rajan Ji Maharaj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350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350 - इस प्रसंग को सुनने मात्र से आपके सारे पाप नष्ट हो जाएंगे - Pujya Rajan Ji Maharaj - Rajan Ji Maharaj.mp3</w:t>
            </w:r>
          </w:p>
        </w:tc>
        <w:tc>
          <w:tcPr>
            <w:tcW w:type="dxa" w:w="2880"/>
            <w:shd w:val="clear" w:color="auto" w:fill="F7F9FB"/>
            <w:shd w:val="clear" w:color="auto" w:fill="DAEE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Rajan Ji Maharaj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351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351 - जबरदस्त केवट प्रसंग- रामायण का यह प्रसंग सुन लिया तो समझो आपका जीवन सफल है ! Pujya Rajan J - Rajan Ji Maharaj.mp3</w:t>
            </w:r>
          </w:p>
        </w:tc>
        <w:tc>
          <w:tcPr>
            <w:tcW w:type="dxa" w:w="2880"/>
            <w:shd w:val="clear" w:color="auto" w:fill="FFFFFF"/>
            <w:shd w:val="clear" w:color="auto" w:fill="DAEE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Rajan Ji Maharaj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352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352 - जिसने भी यह राम कथा सुनी है, वह धन्य हो गया by पूज्य राजन जी !! Shri Ram Katha !! - Rajan Ji Maharaj.mp3</w:t>
            </w:r>
          </w:p>
        </w:tc>
        <w:tc>
          <w:tcPr>
            <w:tcW w:type="dxa" w:w="2880"/>
            <w:shd w:val="clear" w:color="auto" w:fill="F7F9FB"/>
            <w:shd w:val="clear" w:color="auto" w:fill="DAEE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Rajan Ji Maharaj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353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353 - जीवन में सुख-शांति चाहिए तो जरूर सुनें शिव-पार्वती की यह कथा - श्री राम कथा by पूज्य राजन - Rajan Ji Maharaj.mp3</w:t>
            </w:r>
          </w:p>
        </w:tc>
        <w:tc>
          <w:tcPr>
            <w:tcW w:type="dxa" w:w="2880"/>
            <w:shd w:val="clear" w:color="auto" w:fill="FFFFFF"/>
            <w:shd w:val="clear" w:color="auto" w:fill="DAEE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Rajan Ji Maharaj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354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354 - भगवान भरोसे बैठना सही है या गलत जानिये इस वीडियो में। Pujya Rajna Jee - Rajan Ji Maharaj.mp3</w:t>
            </w:r>
          </w:p>
        </w:tc>
        <w:tc>
          <w:tcPr>
            <w:tcW w:type="dxa" w:w="2880"/>
            <w:shd w:val="clear" w:color="auto" w:fill="F7F9FB"/>
            <w:shd w:val="clear" w:color="auto" w:fill="DAEE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Rajan Ji Maharaj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355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355 - भरत चरित्र सुनाते रो पड़े पूज्य राजन जी कथा में बैठे माताएं बहने भी रोने लगी 😭 Pujya Rajan - Rajan Ji Maharaj.mp3</w:t>
            </w:r>
          </w:p>
        </w:tc>
        <w:tc>
          <w:tcPr>
            <w:tcW w:type="dxa" w:w="2880"/>
            <w:shd w:val="clear" w:color="auto" w:fill="FFFFFF"/>
            <w:shd w:val="clear" w:color="auto" w:fill="DAEE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Rajan Ji Maharaj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356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356 - राम नाम की महिमा जब किस्मत साथ न दे, तो जरूर सुनें श्रीराम जी की ये दिव्य कथा। Pujya Rajan - Rajan Ji Maharaj.mp3</w:t>
            </w:r>
          </w:p>
        </w:tc>
        <w:tc>
          <w:tcPr>
            <w:tcW w:type="dxa" w:w="2880"/>
            <w:shd w:val="clear" w:color="auto" w:fill="F7F9FB"/>
            <w:shd w:val="clear" w:color="auto" w:fill="DAEE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Rajan Ji Maharaj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357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357 - राम वनवास की कथा सुनाते महाराज जी हुए भावुक - Shri Ram Vanwas Katha Pujya Rajan Ji Maharaj - Rajan Ji Maharaj.mp3</w:t>
            </w:r>
          </w:p>
        </w:tc>
        <w:tc>
          <w:tcPr>
            <w:tcW w:type="dxa" w:w="2880"/>
            <w:shd w:val="clear" w:color="auto" w:fill="FFFFFF"/>
            <w:shd w:val="clear" w:color="auto" w:fill="DAEE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Rajan Ji Maharaj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358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358 - वाणी का चमत्कार - कब और कैसे बोलना चाहिए जानिए इस वीडियो में !! Pujya Rajan Jee #shriramka - Rajan Ji Maharaj.mp3</w:t>
            </w:r>
          </w:p>
        </w:tc>
        <w:tc>
          <w:tcPr>
            <w:tcW w:type="dxa" w:w="2880"/>
            <w:shd w:val="clear" w:color="auto" w:fill="F7F9FB"/>
            <w:shd w:val="clear" w:color="auto" w:fill="DAEE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Rajan Ji Maharaj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359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359 - शिव सती की सम्पूर्ण कथा जो भी सुन ले उसका जीवन धन्य हो जाए ! 🔱 Shiv Sati Katha 🚩 Pujya Raj - Rajan Ji Maharaj.mp3</w:t>
            </w:r>
          </w:p>
        </w:tc>
        <w:tc>
          <w:tcPr>
            <w:tcW w:type="dxa" w:w="2880"/>
            <w:shd w:val="clear" w:color="auto" w:fill="FFFFFF"/>
            <w:shd w:val="clear" w:color="auto" w:fill="DAEE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Rajan Ji Maharaj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360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360 - सम्पूर्ण सुन्दरकाण्ड की कथा पूज्य राजन जी के श्रीमुख से Pujya Rajan Jee - Rajan Ji Maharaj.mp3</w:t>
            </w:r>
          </w:p>
        </w:tc>
        <w:tc>
          <w:tcPr>
            <w:tcW w:type="dxa" w:w="2880"/>
            <w:shd w:val="clear" w:color="auto" w:fill="F7F9FB"/>
            <w:shd w:val="clear" w:color="auto" w:fill="DAEEF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Rajan Ji Maharaj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361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361 - Day 1 - Shri Ram Katha - Jagadguru Shri Rambhadracharya Ji Maharaj - Jabalpur {M.P} - 2026 - Rambhadracharya.mp3</w:t>
            </w:r>
          </w:p>
        </w:tc>
        <w:tc>
          <w:tcPr>
            <w:tcW w:type="dxa" w:w="2880"/>
            <w:shd w:val="clear" w:color="auto" w:fill="FFFFFF"/>
            <w:shd w:val="clear" w:color="auto" w:fill="E4DFE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Rambhadracharya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362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362 - Day 1 - Shri Ram Katha - Jagadguru Shri Rambhadracharya Ji Maharaj - Chirtkoot Dham {U.P} - Rambhadracharya.mp3</w:t>
            </w:r>
          </w:p>
        </w:tc>
        <w:tc>
          <w:tcPr>
            <w:tcW w:type="dxa" w:w="2880"/>
            <w:shd w:val="clear" w:color="auto" w:fill="F7F9FB"/>
            <w:shd w:val="clear" w:color="auto" w:fill="E4DFE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Rambhadracharya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363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363 - Day 1 - Shri Ram Katha - Jagadguru ShriRambhadracharya Ji Maharaj - Aligarh {Uttar Pradesh - Rambhadracharya.mp3</w:t>
            </w:r>
          </w:p>
        </w:tc>
        <w:tc>
          <w:tcPr>
            <w:tcW w:type="dxa" w:w="2880"/>
            <w:shd w:val="clear" w:color="auto" w:fill="FFFFFF"/>
            <w:shd w:val="clear" w:color="auto" w:fill="E4DFE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Rambhadracharya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364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364 - Day 2 - Shri Ram Katha - Jagadguru Shri Rambhadracharya Ji Maharaj - Mau Ranipur {U.P} - 2 - Rambhadracharya.mp3</w:t>
            </w:r>
          </w:p>
        </w:tc>
        <w:tc>
          <w:tcPr>
            <w:tcW w:type="dxa" w:w="2880"/>
            <w:shd w:val="clear" w:color="auto" w:fill="F7F9FB"/>
            <w:shd w:val="clear" w:color="auto" w:fill="E4DFE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Rambhadracharya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365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365 - Day-1 episode 1 - shri ram katha - by Rambhadracharya ji khandasa up#Babaproductions - Rambhadracharya.mp3</w:t>
            </w:r>
          </w:p>
        </w:tc>
        <w:tc>
          <w:tcPr>
            <w:tcW w:type="dxa" w:w="2880"/>
            <w:shd w:val="clear" w:color="auto" w:fill="FFFFFF"/>
            <w:shd w:val="clear" w:color="auto" w:fill="E4DFE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Rambhadracharya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366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366 - Jagadguru Rambhadracharya - Manas Dharma - 16 of 18 - Sundarkand - Rambhadracharya.mp3</w:t>
            </w:r>
          </w:p>
        </w:tc>
        <w:tc>
          <w:tcPr>
            <w:tcW w:type="dxa" w:w="2880"/>
            <w:shd w:val="clear" w:color="auto" w:fill="F7F9FB"/>
            <w:shd w:val="clear" w:color="auto" w:fill="E4DFE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Rambhadracharya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367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367 - LIVE श्री राम कथा Ram Katha🚩 - PP. Rambhadracharya Ji Maharaj - 17 May - Chirimiri, C.G - Rambhadracharya.mp3</w:t>
            </w:r>
          </w:p>
        </w:tc>
        <w:tc>
          <w:tcPr>
            <w:tcW w:type="dxa" w:w="2880"/>
            <w:shd w:val="clear" w:color="auto" w:fill="FFFFFF"/>
            <w:shd w:val="clear" w:color="auto" w:fill="E4DFE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Rambhadracharya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368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368 - Shri Ram Katha - - श्री राम कथा - - (Day 1) By - Jagadguru Rambhadracharya Ji Maharaj - Rambhadracharya.mp3</w:t>
            </w:r>
          </w:p>
        </w:tc>
        <w:tc>
          <w:tcPr>
            <w:tcW w:type="dxa" w:w="2880"/>
            <w:shd w:val="clear" w:color="auto" w:fill="F7F9FB"/>
            <w:shd w:val="clear" w:color="auto" w:fill="E4DFE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Rambhadracharya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369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369 - Shri Ram Katha - - श्री राम कथा - - (Day 2) By - Jagadguru Rambhadracharya Ji Maharaj - Rambhadracharya.mp3</w:t>
            </w:r>
          </w:p>
        </w:tc>
        <w:tc>
          <w:tcPr>
            <w:tcW w:type="dxa" w:w="2880"/>
            <w:shd w:val="clear" w:color="auto" w:fill="FFFFFF"/>
            <w:shd w:val="clear" w:color="auto" w:fill="E4DFE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Rambhadracharya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370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370 - अद्भुत प्रसंग - जब एक बार भरत जी ने भी मांगी भीख। - जगद्गुरु स्वामी श्री रामभद्राचार्य जी - Rambhadracharya.mp3</w:t>
            </w:r>
          </w:p>
        </w:tc>
        <w:tc>
          <w:tcPr>
            <w:tcW w:type="dxa" w:w="2880"/>
            <w:shd w:val="clear" w:color="auto" w:fill="F7F9FB"/>
            <w:shd w:val="clear" w:color="auto" w:fill="E4DFE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Rambhadracharya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371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371 - जब लक्ष्मण और मेघनाद का युद्ध हुआ - बहुत सुन्दर प्रसंग - रामायण का प्रसंग जगद्गुरु जी #ram - Rambhadracharya.mp3</w:t>
            </w:r>
          </w:p>
        </w:tc>
        <w:tc>
          <w:tcPr>
            <w:tcW w:type="dxa" w:w="2880"/>
            <w:shd w:val="clear" w:color="auto" w:fill="FFFFFF"/>
            <w:shd w:val="clear" w:color="auto" w:fill="E4DFE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Rambhadracharya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372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372 - श्री राम कथा मानस के 84 प्रसंग Part-25 - Rambhadracharya.mp3</w:t>
            </w:r>
          </w:p>
        </w:tc>
        <w:tc>
          <w:tcPr>
            <w:tcW w:type="dxa" w:w="2880"/>
            <w:shd w:val="clear" w:color="auto" w:fill="F7F9FB"/>
            <w:shd w:val="clear" w:color="auto" w:fill="E4DFE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Rambhadracharya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373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373 - श्रीराम को चौदह वर्ष का ही वनवास क्यों जानिए गुरुदेव ने बताया चौदह वर्ष वनवास की कहानी - Rambhadracharya.mp3</w:t>
            </w:r>
          </w:p>
        </w:tc>
        <w:tc>
          <w:tcPr>
            <w:tcW w:type="dxa" w:w="2880"/>
            <w:shd w:val="clear" w:color="auto" w:fill="FFFFFF"/>
            <w:shd w:val="clear" w:color="auto" w:fill="E4DFE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Rambhadracharya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374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374 - Day 6 - Shri Ram Katha - Jagadguru ShriRambhadracharya Ji Maharaj - Lucknow {Uttar Pradesh - Ramnandacharya.mp3</w:t>
            </w:r>
          </w:p>
        </w:tc>
        <w:tc>
          <w:tcPr>
            <w:tcW w:type="dxa" w:w="2880"/>
            <w:shd w:val="clear" w:color="auto" w:fill="F7F9FB"/>
            <w:shd w:val="clear" w:color="auto" w:fill="D6EFE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Ramnandacharya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375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375 - hans devacharya ji maharaj - हंस देवाचार्य जी महाराज - Ramnandacharya.mp3</w:t>
            </w:r>
          </w:p>
        </w:tc>
        <w:tc>
          <w:tcPr>
            <w:tcW w:type="dxa" w:w="2880"/>
            <w:shd w:val="clear" w:color="auto" w:fill="FFFFFF"/>
            <w:shd w:val="clear" w:color="auto" w:fill="D6EFE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Ramnandacharya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376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376 - hans devacharya ji maharaj - हंस देवाचार्य जी महाराज - Ramnandacharya.mp3</w:t>
            </w:r>
          </w:p>
        </w:tc>
        <w:tc>
          <w:tcPr>
            <w:tcW w:type="dxa" w:w="2880"/>
            <w:shd w:val="clear" w:color="auto" w:fill="F7F9FB"/>
            <w:shd w:val="clear" w:color="auto" w:fill="D6EFE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Ramnandacharya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377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377 - hans devacharya ji maharaj - हंस देवाचार्य जी महाराज - Ramnandacharya.mp3</w:t>
            </w:r>
          </w:p>
        </w:tc>
        <w:tc>
          <w:tcPr>
            <w:tcW w:type="dxa" w:w="2880"/>
            <w:shd w:val="clear" w:color="auto" w:fill="FFFFFF"/>
            <w:shd w:val="clear" w:color="auto" w:fill="D6EFE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Ramnandacharya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378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378 - Jagatguru ramnandacharya pithadheshwar hans devacharya ji maharaj - Ramnandacharya.mp3</w:t>
            </w:r>
          </w:p>
        </w:tc>
        <w:tc>
          <w:tcPr>
            <w:tcW w:type="dxa" w:w="2880"/>
            <w:shd w:val="clear" w:color="auto" w:fill="F7F9FB"/>
            <w:shd w:val="clear" w:color="auto" w:fill="D6EFE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Ramnandacharya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379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379 - Know Your INDIA 8th January स्वामी रामानंदाचार्य जयंती (Part-1) Biography ,Life Story - Ramnandacharya.mp3</w:t>
            </w:r>
          </w:p>
        </w:tc>
        <w:tc>
          <w:tcPr>
            <w:tcW w:type="dxa" w:w="2880"/>
            <w:shd w:val="clear" w:color="auto" w:fill="FFFFFF"/>
            <w:shd w:val="clear" w:color="auto" w:fill="D6EFE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Ramnandacharya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380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380 - श्री राम स्तुति - Shri Ram Stuti Swami Ramkamlacharya Ji Maharaj Day 01 Shri Ram Katha Gaj - Ramnandacharya.mp3</w:t>
            </w:r>
          </w:p>
        </w:tc>
        <w:tc>
          <w:tcPr>
            <w:tcW w:type="dxa" w:w="2880"/>
            <w:shd w:val="clear" w:color="auto" w:fill="F7F9FB"/>
            <w:shd w:val="clear" w:color="auto" w:fill="D6EFE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Ramnandacharya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381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381 - Day-01 Shri Ram Katha श्री राम कथा Jagadguru Raghvacharya JI Maharaj at Janki Mahal Ayodhy - Swami Raghvacharya.mp3</w:t>
            </w:r>
          </w:p>
        </w:tc>
        <w:tc>
          <w:tcPr>
            <w:tcW w:type="dxa" w:w="2880"/>
            <w:shd w:val="clear" w:color="auto" w:fill="FFFFFF"/>
            <w:shd w:val="clear" w:color="auto" w:fill="FDEADA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Swami Raghvacharya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382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382 - Day-1.Live 🔴 Shrimad Valmiki Ramayan by Raghvacharya ji at संदीपिनी गुरूकुल पोरबंदर, गुजरा - Swami Raghvacharya.mp3</w:t>
            </w:r>
          </w:p>
        </w:tc>
        <w:tc>
          <w:tcPr>
            <w:tcW w:type="dxa" w:w="2880"/>
            <w:shd w:val="clear" w:color="auto" w:fill="F7F9FB"/>
            <w:shd w:val="clear" w:color="auto" w:fill="FDEADA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Swami Raghvacharya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383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383 - Live Day1 - Shri Ram Katha - Swami Raghvacharya Ji Maharaj - Brahmapur, Odisha - Swami Raghvacharya.mp3</w:t>
            </w:r>
          </w:p>
        </w:tc>
        <w:tc>
          <w:tcPr>
            <w:tcW w:type="dxa" w:w="2880"/>
            <w:shd w:val="clear" w:color="auto" w:fill="FFFFFF"/>
            <w:shd w:val="clear" w:color="auto" w:fill="FDEADA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Swami Raghvacharya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384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384 - Live 🔴 13अक्टूबर 2026 - श्री राम कथा - स्वामी राघवाचार्य जी महाराज - Ram Katha Live🔥 - Swami Raghvacharya.mp3</w:t>
            </w:r>
          </w:p>
        </w:tc>
        <w:tc>
          <w:tcPr>
            <w:tcW w:type="dxa" w:w="2880"/>
            <w:shd w:val="clear" w:color="auto" w:fill="F7F9FB"/>
            <w:shd w:val="clear" w:color="auto" w:fill="FDEADA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Swami Raghvacharya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385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385 - कितने भी दुखी हो यह कथा सारी दुःख पीड़ा नष्ट कर देगी - Jagadguru Raghvacharya Ji Maharaj - Swami Raghvacharya.mp3</w:t>
            </w:r>
          </w:p>
        </w:tc>
        <w:tc>
          <w:tcPr>
            <w:tcW w:type="dxa" w:w="2880"/>
            <w:shd w:val="clear" w:color="auto" w:fill="FFFFFF"/>
            <w:shd w:val="clear" w:color="auto" w:fill="FDEADA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Swami Raghvacharya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386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386 - राम कथा का विशेष प्रसंग आज अवश्य सुनें- Katha Vyas Swami Raghavacharya J - Swami Raghvacharya.mp3</w:t>
            </w:r>
          </w:p>
        </w:tc>
        <w:tc>
          <w:tcPr>
            <w:tcW w:type="dxa" w:w="2880"/>
            <w:shd w:val="clear" w:color="auto" w:fill="F7F9FB"/>
            <w:shd w:val="clear" w:color="auto" w:fill="FDEADA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Swami Raghvacharya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387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387 - हमारे जीवन में संतोष आखिर क्यों नहीं रहता- Katha Vyas Swami Raghavacharya Ji - Swami Raghvacharya.mp3</w:t>
            </w:r>
          </w:p>
        </w:tc>
        <w:tc>
          <w:tcPr>
            <w:tcW w:type="dxa" w:w="2880"/>
            <w:shd w:val="clear" w:color="auto" w:fill="FFFFFF"/>
            <w:shd w:val="clear" w:color="auto" w:fill="FDEADA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Swami Raghvacharya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388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388 - 🔴 LIVE KATHA - 12अक्टूबर 2026 - Swami Raghavacharya Ji Maharaj - श्री मद भागवत कथा🔥Om Shri - Swami Raghvacharya.mp3</w:t>
            </w:r>
          </w:p>
        </w:tc>
        <w:tc>
          <w:tcPr>
            <w:tcW w:type="dxa" w:w="2880"/>
            <w:shd w:val="clear" w:color="auto" w:fill="F7F9FB"/>
            <w:shd w:val="clear" w:color="auto" w:fill="FDEADA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Swami Raghvacharya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389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389 - 🔴LIVE ! DAY 01 ! श्रीमद्भागवत कथा ,बैंगलोर ! स्वामी श्री राघवाचार्य जी महाराज - Swami Raghvacharya.mp3</w:t>
            </w:r>
          </w:p>
        </w:tc>
        <w:tc>
          <w:tcPr>
            <w:tcW w:type="dxa" w:w="2880"/>
            <w:shd w:val="clear" w:color="auto" w:fill="FFFFFF"/>
            <w:shd w:val="clear" w:color="auto" w:fill="FDEADA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Swami Raghvacharya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390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390 - Maadhushala by Harivansh Rai Bachchan - Ep 01 - Manoj Muntashir - Hindi Poetry - Madhushala.mp3</w:t>
            </w:r>
          </w:p>
        </w:tc>
        <w:tc>
          <w:tcPr>
            <w:tcW w:type="dxa" w:w="2880"/>
            <w:shd w:val="clear" w:color="auto" w:fill="F7F9FB"/>
            <w:shd w:val="clear" w:color="auto" w:fill="D6DCE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Madhushala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391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391 - Madhushala By Harivansh Rai Bachchan - Madiralay Jane Ko - Manna Dey - Best Ghazal - Kavit - Madhushala.mp3</w:t>
            </w:r>
          </w:p>
        </w:tc>
        <w:tc>
          <w:tcPr>
            <w:tcW w:type="dxa" w:w="2880"/>
            <w:shd w:val="clear" w:color="auto" w:fill="FFFFFF"/>
            <w:shd w:val="clear" w:color="auto" w:fill="D6DCE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Madhushala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392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392 - Madhushala [complete] by Sri Harivansh Rai 'Bachhan' - Madhushala.mp3</w:t>
            </w:r>
          </w:p>
        </w:tc>
        <w:tc>
          <w:tcPr>
            <w:tcW w:type="dxa" w:w="2880"/>
            <w:shd w:val="clear" w:color="auto" w:fill="F7F9FB"/>
            <w:shd w:val="clear" w:color="auto" w:fill="D6DCE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Madhushala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393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393 - Madhushala - The Complete Hindi Poem of Harivansh Rai Bachchan Ji - Reading by Anwar Jamal - Madhushala.mp3</w:t>
            </w:r>
          </w:p>
        </w:tc>
        <w:tc>
          <w:tcPr>
            <w:tcW w:type="dxa" w:w="2880"/>
            <w:shd w:val="clear" w:color="auto" w:fill="FFFFFF"/>
            <w:shd w:val="clear" w:color="auto" w:fill="D6DCE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Madhushala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394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394 - मधुशाला ( सम्पूर्ण ) - - MADHUSHALA - Harivansh Rai Bachchan - - VOICE - KUMAR RAJESH - Madhushala.mp3</w:t>
            </w:r>
          </w:p>
        </w:tc>
        <w:tc>
          <w:tcPr>
            <w:tcW w:type="dxa" w:w="2880"/>
            <w:shd w:val="clear" w:color="auto" w:fill="F7F9FB"/>
            <w:shd w:val="clear" w:color="auto" w:fill="D6DCE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Madhushala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395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395 - Madhushala Part 1 - हिंदी ऑडियोबुक - Harivansh Rai Bachchan - Complete Poetry Collection - Madhushala.mp3</w:t>
            </w:r>
          </w:p>
        </w:tc>
        <w:tc>
          <w:tcPr>
            <w:tcW w:type="dxa" w:w="2880"/>
            <w:shd w:val="clear" w:color="auto" w:fill="FFFFFF"/>
            <w:shd w:val="clear" w:color="auto" w:fill="D6DCE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Madhushala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396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396 - मधुशाला (भाग-1) - हरिवंश राय बच्चन - Madhushala (Part-1) - Harivansh Rai Bachchan - Sahity - Madhushala.mp3</w:t>
            </w:r>
          </w:p>
        </w:tc>
        <w:tc>
          <w:tcPr>
            <w:tcW w:type="dxa" w:w="2880"/>
            <w:shd w:val="clear" w:color="auto" w:fill="F7F9FB"/>
            <w:shd w:val="clear" w:color="auto" w:fill="D6DCE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Madhushala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397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397 - Poem - Madhushala, written by dr Harivansh rai bachchan - Madhushala.mp3</w:t>
            </w:r>
          </w:p>
        </w:tc>
        <w:tc>
          <w:tcPr>
            <w:tcW w:type="dxa" w:w="2880"/>
            <w:shd w:val="clear" w:color="auto" w:fill="FFFFFF"/>
            <w:shd w:val="clear" w:color="auto" w:fill="D6DCE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Madhushala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7F9FB"/>
          </w:tcPr>
          <w:p>
            <w:pPr>
              <w:jc w:val="center"/>
            </w:pPr>
            <w:r/>
            <w:r>
              <w:rPr>
                <w:b/>
                <w:sz w:val="17"/>
              </w:rPr>
              <w:t>398</w:t>
            </w:r>
          </w:p>
        </w:tc>
        <w:tc>
          <w:tcPr>
            <w:tcW w:type="dxa" w:w="9144"/>
            <w:shd w:val="clear" w:color="auto" w:fill="F7F9FB"/>
          </w:tcPr>
          <w:p>
            <w:pPr>
              <w:jc w:val="left"/>
            </w:pPr>
            <w:r/>
            <w:r>
              <w:rPr>
                <w:sz w:val="17"/>
              </w:rPr>
              <w:t>398 - madhushala poem by Harivansh Rai Bachhan मधुशाला - हरिवंशराय बच्चन - Madhushala.mp3</w:t>
            </w:r>
          </w:p>
        </w:tc>
        <w:tc>
          <w:tcPr>
            <w:tcW w:type="dxa" w:w="2880"/>
            <w:shd w:val="clear" w:color="auto" w:fill="F7F9FB"/>
            <w:shd w:val="clear" w:color="auto" w:fill="D6DCE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Madhushala</w:t>
            </w:r>
          </w:p>
        </w:tc>
        <w:tc>
          <w:tcPr>
            <w:tcW w:type="dxa" w:w="1296"/>
            <w:shd w:val="clear" w:color="auto" w:fill="F7F9FB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79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7"/>
              </w:rPr>
              <w:t>399</w:t>
            </w:r>
          </w:p>
        </w:tc>
        <w:tc>
          <w:tcPr>
            <w:tcW w:type="dxa" w:w="9144"/>
            <w:shd w:val="clear" w:color="auto" w:fill="FFFFFF"/>
          </w:tcPr>
          <w:p>
            <w:pPr>
              <w:jc w:val="left"/>
            </w:pPr>
            <w:r/>
            <w:r>
              <w:rPr>
                <w:sz w:val="17"/>
              </w:rPr>
              <w:t>399 - Madhushala (Harivansh Rai Bachchan Poems Recited By Amitabh Bachchan.)(HD) - Madhushala.mp3</w:t>
            </w:r>
          </w:p>
        </w:tc>
        <w:tc>
          <w:tcPr>
            <w:tcW w:type="dxa" w:w="2880"/>
            <w:shd w:val="clear" w:color="auto" w:fill="FFFFFF"/>
            <w:shd w:val="clear" w:color="auto" w:fill="D6DCE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sz w:val="17"/>
              </w:rPr>
              <w:t>Madhushala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i/>
                <w:color w:val="A6A6A6"/>
              </w:rPr>
            </w:r>
            <w:r>
              <w:rPr>
                <w:sz w:val="17"/>
              </w:rPr>
              <w:t>—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Nirmala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Music Folder Track List 1-399</dc:title>
  <dc:subject/>
  <dc:creator>Track list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